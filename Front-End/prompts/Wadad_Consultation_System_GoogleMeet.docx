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276"/>
          <w:sz w:val="64"/>
        </w:rPr>
        <w:t>منصة وداد الصحية</w:t>
      </w:r>
    </w:p>
    <w:p>
      <w:pPr>
        <w:jc w:val="center"/>
      </w:pPr>
      <w:r>
        <w:rPr>
          <w:color w:val="17765E"/>
          <w:sz w:val="48"/>
        </w:rPr>
        <w:t>نظام الاستشارات الطبية الشامل</w:t>
      </w:r>
    </w:p>
    <w:p/>
    <w:p>
      <w:pPr>
        <w:jc w:val="center"/>
      </w:pPr>
      <w:r>
        <w:rPr>
          <w:color w:val="5D6D7E"/>
          <w:sz w:val="32"/>
        </w:rPr>
        <w:t>Wadad Health Platform — Full Consultation System</w:t>
      </w:r>
    </w:p>
    <w:p/>
    <w:p>
      <w:pPr>
        <w:jc w:val="center"/>
      </w:pPr>
      <w:r>
        <w:rPr>
          <w:b/>
          <w:color w:val="17765E"/>
          <w:sz w:val="26"/>
        </w:rPr>
        <w:t>Video Calls: Google Meet Integration</w:t>
      </w:r>
    </w:p>
    <w:p/>
    <w:p/>
    <w:p>
      <w:pPr>
        <w:jc w:val="center"/>
      </w:pPr>
      <w:r>
        <w:rPr>
          <w:color w:val="7F8C8D"/>
          <w:sz w:val="22"/>
        </w:rPr>
        <w:t>Development Prompt — Full Stack (Laravel + React)</w:t>
      </w:r>
    </w:p>
    <w:p>
      <w:r>
        <w:br w:type="page"/>
      </w:r>
    </w:p>
    <w:p>
      <w:pPr>
        <w:pStyle w:val="Heading1"/>
      </w:pPr>
      <w:r>
        <w:rPr>
          <w:color w:val="1A5276"/>
        </w:rPr>
        <w:t>📋  نظرة عامة — Overview</w:t>
      </w:r>
    </w:p>
    <w:p>
      <w:r>
        <w:t>هذا البرومبت لبناء نظام الاستشارات الطبية الكامل في منصة وداد الصحية، ويشمل:</w:t>
      </w:r>
    </w:p>
    <w:p>
      <w:pPr>
        <w:pStyle w:val="ListBullet"/>
      </w:pPr>
      <w:r>
        <w:t>البحث الذكي عن الأطباء (AI-Powered)</w:t>
      </w:r>
    </w:p>
    <w:p>
      <w:pPr>
        <w:pStyle w:val="ListBullet"/>
      </w:pPr>
      <w:r>
        <w:t>نظام حجز المواعيد</w:t>
      </w:r>
    </w:p>
    <w:p>
      <w:pPr>
        <w:pStyle w:val="ListBullet"/>
      </w:pPr>
      <w:r>
        <w:t>مكالمات الفيديو (Google Meet Integration)</w:t>
      </w:r>
    </w:p>
    <w:p>
      <w:pPr>
        <w:pStyle w:val="ListBullet"/>
      </w:pPr>
      <w:r>
        <w:t>نظام الدفع (Paymob Integration)</w:t>
      </w:r>
    </w:p>
    <w:p>
      <w:pPr>
        <w:pStyle w:val="ListBullet"/>
      </w:pPr>
      <w:r>
        <w:t>التقييمات والمراجعات</w:t>
      </w:r>
    </w:p>
    <w:p>
      <w:pPr>
        <w:pStyle w:val="ListBullet"/>
      </w:pPr>
      <w:r>
        <w:t>إدارة الاستشارات للأطباء</w:t>
      </w:r>
    </w:p>
    <w:p>
      <w:pPr>
        <w:shd w:fill="D6EAF8"/>
        <w:spacing w:before="80" w:after="80"/>
        <w:ind w:left="432" w:right="432"/>
      </w:pPr>
      <w:r>
        <w:rPr>
          <w:color w:val="1A5276"/>
          <w:sz w:val="20"/>
        </w:rPr>
        <w:t>💡  نوعية الفيديو كال: استخدمنا Google Meet بدلاً من Zoom لأنه مجاني تمامًا، لا يحتاج حساب Pro، ولا حد زمني على المكالمات الفردية.</w:t>
      </w:r>
    </w:p>
    <w:p>
      <w:r>
        <w:br w:type="page"/>
      </w:r>
    </w:p>
    <w:p>
      <w:pPr>
        <w:pStyle w:val="Heading1"/>
      </w:pPr>
      <w:r>
        <w:rPr>
          <w:color w:val="1A5276"/>
        </w:rPr>
        <w:t>🎯  السياق — Project Context</w:t>
      </w:r>
    </w:p>
    <w:p>
      <w:r>
        <w:rPr>
          <w:b/>
        </w:rPr>
        <w:t>الأجزاء المكتملة:</w:t>
      </w:r>
    </w:p>
    <w:p>
      <w:pPr>
        <w:pStyle w:val="ListBullet"/>
      </w:pPr>
      <w:r>
        <w:t>✅  نظام المصادقة (Authentication)</w:t>
      </w:r>
    </w:p>
    <w:p>
      <w:pPr>
        <w:pStyle w:val="ListBullet"/>
      </w:pPr>
      <w:r>
        <w:t>✅  نظام الملف الشخصي (Patient &amp; Doctor Profiles)</w:t>
      </w:r>
    </w:p>
    <w:p>
      <w:pPr>
        <w:pStyle w:val="ListBullet"/>
      </w:pPr>
      <w:r>
        <w:t>✅  Health Trackers</w:t>
      </w:r>
    </w:p>
    <w:p>
      <w:pPr>
        <w:pStyle w:val="ListBullet"/>
      </w:pPr>
      <w:r>
        <w:t>✅  Pregnancy Tracker</w:t>
      </w:r>
    </w:p>
    <w:p/>
    <w:p>
      <w:r>
        <w:rPr>
          <w:b/>
        </w:rPr>
        <w:t>الجزء المطلوب بناؤه:</w:t>
      </w:r>
    </w:p>
    <w:p>
      <w:pPr>
        <w:pStyle w:val="ListBullet"/>
      </w:pPr>
      <w:r>
        <w:t>🔨  نظام الاستشارات الطبية الشامل (بـ Google Meet بدلاً من Zoom)</w:t>
      </w:r>
    </w:p>
    <w:p>
      <w:r>
        <w:br w:type="page"/>
      </w:r>
    </w:p>
    <w:p>
      <w:pPr>
        <w:pStyle w:val="Heading1"/>
      </w:pPr>
      <w:r>
        <w:rPr>
          <w:color w:val="1A5276"/>
        </w:rPr>
        <w:t>🗄️  قاعدة البيانات — Database Schema</w:t>
      </w:r>
    </w:p>
    <w:p>
      <w:pPr>
        <w:shd w:fill="D6EAF8"/>
        <w:spacing w:before="80" w:after="80"/>
        <w:ind w:left="432" w:right="432"/>
      </w:pPr>
      <w:r>
        <w:rPr>
          <w:color w:val="1A5276"/>
          <w:sz w:val="20"/>
        </w:rPr>
        <w:t>ملاحظة: تعديل رئيسي على جدول consultations — حذف حقول zoom وإضافة حقول Google Meet.</w:t>
      </w:r>
    </w:p>
    <w:p>
      <w:pPr>
        <w:pStyle w:val="Heading2"/>
      </w:pPr>
      <w:r>
        <w:rPr>
          <w:color w:val="17765E"/>
        </w:rPr>
        <w:t>3.1  جدول الأطباء — doctors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CREATE TABLE doctors (</w:t>
        <w:br/>
        <w:t xml:space="preserve">    id BIGINT UNSIGNED AUTO_INCREMENT PRIMARY KEY,</w:t>
        <w:br/>
        <w:t xml:space="preserve">    name VARCHAR(255) NOT NULL,</w:t>
        <w:br/>
        <w:t xml:space="preserve">    email VARCHAR(255) UNIQUE NOT NULL,</w:t>
        <w:br/>
        <w:t xml:space="preserve">    password VARCHAR(255) NOT NULL,</w:t>
        <w:br/>
        <w:t xml:space="preserve">    phone VARCHAR(20),</w:t>
        <w:br/>
        <w:t xml:space="preserve">    is_active BOOLEAN DEFAULT TRUE,</w:t>
        <w:br/>
        <w:t xml:space="preserve">    age INTEGER NULL,</w:t>
        <w:br/>
        <w:t xml:space="preserve">    image VARCHAR(255) NULL,</w:t>
        <w:br/>
        <w:t xml:space="preserve">    specialization ENUM('gynecology','obstetrics','fertility',</w:t>
        <w:br/>
        <w:t xml:space="preserve">        'endocrinology','general_practitioner','pediatrics',</w:t>
        <w:br/>
        <w:t xml:space="preserve">        'nutrition','other') NOT NULL,</w:t>
        <w:br/>
        <w:t xml:space="preserve">    license_number VARCHAR(100) UNIQUE NOT NULL,</w:t>
        <w:br/>
        <w:t xml:space="preserve">    bio TEXT NULL,</w:t>
        <w:br/>
        <w:t xml:space="preserve">    consultation_price DECIMAL(8,2) NOT NULL,</w:t>
        <w:br/>
        <w:t xml:space="preserve">    verification_status ENUM('pending','approved','rejected')</w:t>
        <w:br/>
        <w:t xml:space="preserve">        DEFAULT 'pending',</w:t>
        <w:br/>
        <w:t xml:space="preserve">    is_available BOOLEAN DEFAULT TRUE,</w:t>
        <w:br/>
        <w:t xml:space="preserve">    rating DECIMAL(3,2) DEFAULT 0.00,</w:t>
        <w:br/>
        <w:t xml:space="preserve">    total_consultations INTEGER DEFAULT 0,</w:t>
        <w:br/>
        <w:t xml:space="preserve">    session_type ENUM('video','offline','both') NOT NULL,</w:t>
        <w:br/>
        <w:t xml:space="preserve">    license_document VARCHAR(255) NULL,</w:t>
        <w:br/>
        <w:t xml:space="preserve">    id_document VARCHAR(255) NULL,</w:t>
        <w:br/>
        <w:t xml:space="preserve">    certificate VARCHAR(255) NULL,</w:t>
        <w:br/>
        <w:t xml:space="preserve">    years_of_experience INTEGER NULL,</w:t>
        <w:br/>
        <w:t xml:space="preserve">    languages JSON NULL,          -- ['ar','en']</w:t>
        <w:br/>
        <w:t xml:space="preserve">    clinic_address VARCHAR(255) NULL,</w:t>
        <w:br/>
        <w:t xml:space="preserve">    verified_at TIMESTAMP NULL,</w:t>
        <w:br/>
        <w:t xml:space="preserve">    created_at TIMESTAMP,</w:t>
        <w:br/>
        <w:t xml:space="preserve">    updated_at TIMESTAMP,</w:t>
        <w:br/>
        <w:t xml:space="preserve">    deleted_at TIMESTAMP NULL     -- softDeletes</w:t>
        <w:br/>
        <w:t>);</w:t>
      </w:r>
    </w:p>
    <w:p>
      <w:pPr>
        <w:pStyle w:val="Heading2"/>
      </w:pPr>
      <w:r>
        <w:rPr>
          <w:color w:val="17765E"/>
        </w:rPr>
        <w:t>3.2  الأطباء والمراحل الحياتية — doctor_life_stages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CREATE TABLE doctor_life_stages (</w:t>
        <w:br/>
        <w:t xml:space="preserve">    id BIGINT UNSIGNED AUTO_INCREMENT PRIMARY KEY,</w:t>
        <w:br/>
        <w:t xml:space="preserve">    doctor_id BIGINT UNSIGNED NOT NULL,   -- FK → doctors.id</w:t>
        <w:br/>
        <w:t xml:space="preserve">    life_stage_id BIGINT UNSIGNED NOT NULL,-- FK → life_stages.id</w:t>
        <w:br/>
        <w:t xml:space="preserve">    created_at TIMESTAMP,</w:t>
        <w:br/>
        <w:t xml:space="preserve">    updated_at TIMESTAMP,</w:t>
        <w:br/>
        <w:t xml:space="preserve">    UNIQUE KEY unique_doctor_stage (doctor_id, life_stage_id)</w:t>
        <w:br/>
        <w:t>);</w:t>
      </w:r>
    </w:p>
    <w:p>
      <w:pPr>
        <w:pStyle w:val="Heading2"/>
      </w:pPr>
      <w:r>
        <w:rPr>
          <w:color w:val="17765E"/>
        </w:rPr>
        <w:t>3.3  ساعات العمل — doctor_working_hours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CREATE TABLE doctor_working_hours (</w:t>
        <w:br/>
        <w:t xml:space="preserve">    id BIGINT UNSIGNED AUTO_INCREMENT PRIMARY KEY,</w:t>
        <w:br/>
        <w:t xml:space="preserve">    doctor_id BIGINT UNSIGNED NOT NULL,   -- FK → doctors.id</w:t>
        <w:br/>
        <w:t xml:space="preserve">    day ENUM('monday','tuesday','wednesday','thursday',</w:t>
        <w:br/>
        <w:t xml:space="preserve">             'friday','saturday','sunday') NOT NULL,</w:t>
        <w:br/>
        <w:t xml:space="preserve">    start_time TIME NOT NULL,</w:t>
        <w:br/>
        <w:t xml:space="preserve">    end_time TIME NOT NULL,</w:t>
        <w:br/>
        <w:t xml:space="preserve">    is_available BOOLEAN DEFAULT TRUE,</w:t>
        <w:br/>
        <w:t xml:space="preserve">    created_at TIMESTAMP,</w:t>
        <w:br/>
        <w:t xml:space="preserve">    updated_at TIMESTAMP,</w:t>
        <w:br/>
        <w:t xml:space="preserve">    INDEX idx_doctor_day (doctor_id, day)</w:t>
        <w:br/>
        <w:t>);</w:t>
      </w:r>
    </w:p>
    <w:p>
      <w:pPr>
        <w:pStyle w:val="Heading2"/>
      </w:pPr>
      <w:r>
        <w:rPr>
          <w:color w:val="17765E"/>
        </w:rPr>
        <w:t>3.4  الاستشارات — consultations  ⭐ تعديل رئيسي</w:t>
      </w:r>
    </w:p>
    <w:p>
      <w:pPr>
        <w:shd w:fill="FADBD8"/>
        <w:spacing w:before="80" w:after="80"/>
        <w:ind w:left="432" w:right="432"/>
      </w:pPr>
      <w:r>
        <w:rPr>
          <w:color w:val="92261C"/>
          <w:sz w:val="20"/>
        </w:rPr>
        <w:t>⚠️  تغيير: حذف حقول zoom_meeting_id، zoom_join_url، zoom_password.</w:t>
        <w:br/>
        <w:t xml:space="preserve">       إضافة حقول: meet_link (رابط Google Meet).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CREATE TABLE consultations (</w:t>
        <w:br/>
        <w:t xml:space="preserve">    id BIGINT UNSIGNED AUTO_INCREMENT PRIMARY KEY,</w:t>
        <w:br/>
        <w:t xml:space="preserve">    doctor_id BIGINT UNSIGNED NOT NULL,    -- FK → doctors.id</w:t>
        <w:br/>
        <w:t xml:space="preserve">    patient_id BIGINT UNSIGNED NOT NULL,   -- FK → patients.id</w:t>
        <w:br/>
        <w:t xml:space="preserve">    date DATE NOT NULL,</w:t>
        <w:br/>
        <w:t xml:space="preserve">    time TIME NOT NULL,</w:t>
        <w:br/>
        <w:t xml:space="preserve">    status ENUM('pending','confirmed','in_progress',</w:t>
        <w:br/>
        <w:t xml:space="preserve">        'completed','cancelled_by_patient',</w:t>
        <w:br/>
        <w:t xml:space="preserve">        'cancelled_by_doctor','no_show') NOT NULL DEFAULT 'pending',</w:t>
        <w:br/>
        <w:t xml:space="preserve">    type ENUM('video','offline') NOT NULL,</w:t>
        <w:br/>
        <w:t xml:space="preserve">    price DECIMAL(8,2) NOT NULL,</w:t>
        <w:br/>
        <w:t xml:space="preserve">    platform_commission DECIMAL(8,2) NULL,</w:t>
        <w:br/>
        <w:br/>
        <w:t xml:space="preserve">    -- ✅ Google Meet (حلّ محل حقول Zoom الثلاثة)</w:t>
        <w:br/>
        <w:t xml:space="preserve">    meet_link VARCHAR(512) NULL,           -- رابط المكالمة</w:t>
        <w:br/>
        <w:br/>
        <w:t xml:space="preserve">    patient_notes TEXT NULL,</w:t>
        <w:br/>
        <w:t xml:space="preserve">    doctor_notes TEXT NULL,</w:t>
        <w:br/>
        <w:t xml:space="preserve">    duration_minutes INTEGER DEFAULT 30,</w:t>
        <w:br/>
        <w:t xml:space="preserve">    started_at TIMESTAMP NULL,</w:t>
        <w:br/>
        <w:t xml:space="preserve">    ended_at TIMESTAMP NULL,</w:t>
        <w:br/>
        <w:t xml:space="preserve">    cancellation_reason TEXT NULL,</w:t>
        <w:br/>
        <w:t xml:space="preserve">    created_at TIMESTAMP,</w:t>
        <w:br/>
        <w:t xml:space="preserve">    updated_at TIMESTAMP,</w:t>
        <w:br/>
        <w:t xml:space="preserve">    deleted_at TIMESTAMP NULL,             -- softDeletes</w:t>
        <w:br/>
        <w:t xml:space="preserve">    INDEX idx_doctor_date (doctor_id, date, status),</w:t>
        <w:br/>
        <w:t xml:space="preserve">    INDEX idx_patient_date (patient_id, date, status)</w:t>
        <w:br/>
        <w:t>);</w:t>
      </w:r>
    </w:p>
    <w:p>
      <w:pPr>
        <w:pStyle w:val="Heading2"/>
      </w:pPr>
      <w:r>
        <w:rPr>
          <w:color w:val="17765E"/>
        </w:rPr>
        <w:t>3.5  التقييمات — consultation_reviews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CREATE TABLE consultation_reviews (</w:t>
        <w:br/>
        <w:t xml:space="preserve">    id BIGINT UNSIGNED AUTO_INCREMENT PRIMARY KEY,</w:t>
        <w:br/>
        <w:t xml:space="preserve">    consultation_id BIGINT UNSIGNED NOT NULL UNIQUE,  -- FK</w:t>
        <w:br/>
        <w:t xml:space="preserve">    doctor_id BIGINT UNSIGNED NOT NULL,               -- FK</w:t>
        <w:br/>
        <w:t xml:space="preserve">    patient_id BIGINT UNSIGNED NOT NULL,              -- FK</w:t>
        <w:br/>
        <w:t xml:space="preserve">    rating INTEGER NOT NULL CHECK (rating BETWEEN 1 AND 5),</w:t>
        <w:br/>
        <w:t xml:space="preserve">    comment TEXT NULL,</w:t>
        <w:br/>
        <w:t xml:space="preserve">    is_anonymous BOOLEAN DEFAULT FALSE,</w:t>
        <w:br/>
        <w:t xml:space="preserve">    is_published BOOLEAN DEFAULT TRUE,</w:t>
        <w:br/>
        <w:t xml:space="preserve">    created_at TIMESTAMP,</w:t>
        <w:br/>
        <w:t xml:space="preserve">    updated_at TIMESTAMP</w:t>
        <w:br/>
        <w:t>);</w:t>
      </w:r>
    </w:p>
    <w:p>
      <w:pPr>
        <w:pStyle w:val="Heading2"/>
      </w:pPr>
      <w:r>
        <w:rPr>
          <w:color w:val="17765E"/>
        </w:rPr>
        <w:t>3.6  المدفوعات — payments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CREATE TABLE payments (</w:t>
        <w:br/>
        <w:t xml:space="preserve">    id BIGINT UNSIGNED AUTO_INCREMENT PRIMARY KEY,</w:t>
        <w:br/>
        <w:t xml:space="preserve">    patient_id BIGINT UNSIGNED NOT NULL,         -- FK</w:t>
        <w:br/>
        <w:t xml:space="preserve">    consultation_id BIGINT UNSIGNED NOT NULL,    -- FK</w:t>
        <w:br/>
        <w:t xml:space="preserve">    transaction_id VARCHAR(255) UNIQUE NOT NULL,</w:t>
        <w:br/>
        <w:t xml:space="preserve">    amount DECIMAL(8,2) NOT NULL,</w:t>
        <w:br/>
        <w:t xml:space="preserve">    platform_fee DECIMAL(8,2) NULL,</w:t>
        <w:br/>
        <w:t xml:space="preserve">    doctor_amount DECIMAL(8,2) NULL,</w:t>
        <w:br/>
        <w:t xml:space="preserve">    status ENUM('pending','completed','failed','refunded')</w:t>
        <w:br/>
        <w:t xml:space="preserve">        DEFAULT 'pending',</w:t>
        <w:br/>
        <w:t xml:space="preserve">    payment_method ENUM('paymob_card','paymob_wallet',</w:t>
        <w:br/>
        <w:t xml:space="preserve">        'paymob_installments','cash') NOT NULL,</w:t>
        <w:br/>
        <w:t xml:space="preserve">    paymob_response JSON NULL,</w:t>
        <w:br/>
        <w:t xml:space="preserve">    paid_at TIMESTAMP NULL,</w:t>
        <w:br/>
        <w:t xml:space="preserve">    failure_reason TEXT NULL,</w:t>
        <w:br/>
        <w:t xml:space="preserve">    created_at TIMESTAMP,</w:t>
        <w:br/>
        <w:t xml:space="preserve">    updated_at TIMESTAMP</w:t>
        <w:br/>
        <w:t>);</w:t>
      </w:r>
    </w:p>
    <w:p>
      <w:pPr>
        <w:pStyle w:val="Heading2"/>
      </w:pPr>
      <w:r>
        <w:rPr>
          <w:color w:val="17765E"/>
        </w:rPr>
        <w:t>3.7  علاقة طبيب–مريض — doctor_patients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CREATE TABLE doctor_patients (</w:t>
        <w:br/>
        <w:t xml:space="preserve">    id BIGINT UNSIGNED AUTO_INCREMENT PRIMARY KEY,</w:t>
        <w:br/>
        <w:t xml:space="preserve">    doctor_id BIGINT UNSIGNED NOT NULL,</w:t>
        <w:br/>
        <w:t xml:space="preserve">    patient_id BIGINT UNSIGNED NOT NULL,</w:t>
        <w:br/>
        <w:t xml:space="preserve">    first_appointment_date TIMESTAMP NULL,</w:t>
        <w:br/>
        <w:t xml:space="preserve">    last_appointment_date TIMESTAMP NULL,</w:t>
        <w:br/>
        <w:t xml:space="preserve">    total_appointments INTEGER DEFAULT 0,</w:t>
        <w:br/>
        <w:t xml:space="preserve">    created_at TIMESTAMP,</w:t>
        <w:br/>
        <w:t xml:space="preserve">    updated_at TIMESTAMP,</w:t>
        <w:br/>
        <w:t xml:space="preserve">    UNIQUE KEY unique_dp (doctor_id, patient_id)</w:t>
        <w:br/>
        <w:t>);</w:t>
      </w:r>
    </w:p>
    <w:p>
      <w:pPr>
        <w:pStyle w:val="Heading2"/>
      </w:pPr>
      <w:r>
        <w:rPr>
          <w:color w:val="17765E"/>
        </w:rPr>
        <w:t>3.8  التذكيرات — appointment_reminders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CREATE TABLE appointment_reminders (</w:t>
        <w:br/>
        <w:t xml:space="preserve">    id BIGINT UNSIGNED AUTO_INCREMENT PRIMARY KEY,</w:t>
        <w:br/>
        <w:t xml:space="preserve">    consultation_id BIGINT UNSIGNED NOT NULL,   -- FK</w:t>
        <w:br/>
        <w:t xml:space="preserve">    patient_id BIGINT UNSIGNED NOT NULL,        -- FK</w:t>
        <w:br/>
        <w:t xml:space="preserve">    reminder_type ENUM('email','sms','push_notification'),</w:t>
        <w:br/>
        <w:t xml:space="preserve">    scheduled_at TIMESTAMP NOT NULL,</w:t>
        <w:br/>
        <w:t xml:space="preserve">    status ENUM('pending','sent','failed') DEFAULT 'pending',</w:t>
        <w:br/>
        <w:t xml:space="preserve">    sent_at TIMESTAMP NULL,</w:t>
        <w:br/>
        <w:t xml:space="preserve">    error_message TEXT NULL,</w:t>
        <w:br/>
        <w:t xml:space="preserve">    created_at TIMESTAMP,</w:t>
        <w:br/>
        <w:t xml:space="preserve">    updated_at TIMESTAMP</w:t>
        <w:br/>
        <w:t>);</w:t>
      </w:r>
    </w:p>
    <w:p>
      <w:r>
        <w:br w:type="page"/>
      </w:r>
    </w:p>
    <w:p>
      <w:pPr>
        <w:pStyle w:val="Heading1"/>
      </w:pPr>
      <w:r>
        <w:rPr>
          <w:color w:val="1A5276"/>
        </w:rPr>
        <w:t>🔨  Backend API Endpoints</w:t>
      </w:r>
    </w:p>
    <w:p>
      <w:pPr>
        <w:pStyle w:val="Heading2"/>
      </w:pPr>
      <w:r>
        <w:rPr>
          <w:color w:val="17765E"/>
        </w:rPr>
        <w:t>4.1  البحث عن الأطباء — Doctor Search &amp; Discovery</w:t>
      </w:r>
    </w:p>
    <w:p>
      <w:pPr>
        <w:pStyle w:val="Heading3"/>
      </w:pPr>
      <w:r>
        <w:rPr>
          <w:color w:val="1A5276"/>
        </w:rPr>
        <w:t>GET /api/v1/doctors/search</w:t>
      </w:r>
    </w:p>
    <w:p>
      <w:r>
        <w:t>البحث عن الأطباء مع فلاتر متعددة (public endpoint)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Headers: Authorization: Bearer {token}  (اختياري — للنتائج الشخصية)</w:t>
        <w:br/>
        <w:br/>
        <w:t>Query Parameters:</w:t>
        <w:br/>
        <w:t xml:space="preserve">  specialization  : optional | enum</w:t>
        <w:br/>
        <w:t xml:space="preserve">  life_stage_id   : optional | integer</w:t>
        <w:br/>
        <w:t xml:space="preserve">  min_price       : optional | numeric</w:t>
        <w:br/>
        <w:t xml:space="preserve">  max_price       : optional | numeric</w:t>
        <w:br/>
        <w:t xml:space="preserve">  min_rating      : optional | numeric (1-5)</w:t>
        <w:br/>
        <w:t xml:space="preserve">  languages       : optional | array ['ar','en']</w:t>
        <w:br/>
        <w:t xml:space="preserve">  session_type    : optional | enum (video, offline, both)</w:t>
        <w:br/>
        <w:t xml:space="preserve">  availability    : optional | enum (today, this_week, this_month)</w:t>
        <w:br/>
        <w:t xml:space="preserve">  sort_by         : optional | enum (rating, price_low, price_high,</w:t>
        <w:br/>
        <w:t xml:space="preserve">                                     experience, consultations)</w:t>
        <w:br/>
        <w:t xml:space="preserve">  page            : optional | default: 1</w:t>
        <w:br/>
        <w:t xml:space="preserve">  per_page        : optional | default: 10</w:t>
      </w:r>
    </w:p>
    <w:p>
      <w:r>
        <w:rPr>
          <w:b/>
        </w:rPr>
        <w:t>Response (200):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{</w:t>
        <w:br/>
        <w:t xml:space="preserve">  "status": true,</w:t>
        <w:br/>
        <w:t xml:space="preserve">  "message": "Doctors retrieved successfully",</w:t>
        <w:br/>
        <w:t xml:space="preserve">  "data": {</w:t>
        <w:br/>
        <w:t xml:space="preserve">    "doctors": [</w:t>
        <w:br/>
        <w:t xml:space="preserve">      {</w:t>
        <w:br/>
        <w:t xml:space="preserve">        "id": 1,</w:t>
        <w:br/>
        <w:t xml:space="preserve">        "name": "د. فاطمة أحمد",</w:t>
        <w:br/>
        <w:t xml:space="preserve">        "specialization": "gynecology",</w:t>
        <w:br/>
        <w:t xml:space="preserve">        "specialization_ar": "أمراض نساء",</w:t>
        <w:br/>
        <w:t xml:space="preserve">        "bio": "استشارية أمراض نساء وتوليد...",</w:t>
        <w:br/>
        <w:t xml:space="preserve">        "years_of_experience": 15,</w:t>
        <w:br/>
        <w:t xml:space="preserve">        "consultation_price": 200.00,</w:t>
        <w:br/>
        <w:t xml:space="preserve">        "rating": 4.8,</w:t>
        <w:br/>
        <w:t xml:space="preserve">        "total_consultations": 245,</w:t>
        <w:br/>
        <w:t xml:space="preserve">        "total_reviews": 180,</w:t>
        <w:br/>
        <w:t xml:space="preserve">        "session_type": "both",</w:t>
        <w:br/>
        <w:t xml:space="preserve">        "languages": ["ar", "en"],</w:t>
        <w:br/>
        <w:t xml:space="preserve">        "is_available": true,</w:t>
        <w:br/>
        <w:t xml:space="preserve">        "next_available_slot": "2026-02-01 10:00",</w:t>
        <w:br/>
        <w:t xml:space="preserve">        "image_url": "https://...",</w:t>
        <w:br/>
        <w:t xml:space="preserve">        "life_stages": [</w:t>
        <w:br/>
        <w:t xml:space="preserve">          { "id": 1, "name": "pre_marriage" },</w:t>
        <w:br/>
        <w:t xml:space="preserve">          { "id": 2, "name": "married" }</w:t>
        <w:br/>
        <w:t xml:space="preserve">        ],</w:t>
        <w:br/>
        <w:t xml:space="preserve">        "verification_status": "approved",</w:t>
        <w:br/>
        <w:t xml:space="preserve">        "verified_badge": true</w:t>
        <w:br/>
        <w:t xml:space="preserve">      }</w:t>
        <w:br/>
        <w:t xml:space="preserve">    ],</w:t>
        <w:br/>
        <w:t xml:space="preserve">    "pagination": {</w:t>
        <w:br/>
        <w:t xml:space="preserve">      "total": 45, "per_page": 10,</w:t>
        <w:br/>
        <w:t xml:space="preserve">      "current_page": 1, "last_page": 5</w:t>
        <w:br/>
        <w:t xml:space="preserve">    },</w:t>
        <w:br/>
        <w:t xml:space="preserve">    "filters_applied": {</w:t>
        <w:br/>
        <w:t xml:space="preserve">      "specialization": "gynecology",</w:t>
        <w:br/>
        <w:t xml:space="preserve">      "life_stage": "pregnancy",</w:t>
        <w:br/>
        <w:t xml:space="preserve">      "min_price": 100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A5276"/>
        </w:rPr>
        <w:t>GET /api/v1/doctors/{id}</w:t>
      </w:r>
    </w:p>
    <w:p>
      <w:r>
        <w:t>تفاصيل طبيب محدد شامل ساعات العمل والتقييمات والأوقات المتاحة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{</w:t>
        <w:br/>
        <w:t xml:space="preserve">  "status": true,</w:t>
        <w:br/>
        <w:t xml:space="preserve">  "data": {</w:t>
        <w:br/>
        <w:t xml:space="preserve">    "doctor": {</w:t>
        <w:br/>
        <w:t xml:space="preserve">      "id": 1,</w:t>
        <w:br/>
        <w:t xml:space="preserve">      "name": "د. فاطمة أحمد",</w:t>
        <w:br/>
        <w:t xml:space="preserve">      "specialization_ar": "أمراض نساء وتوليد",</w:t>
        <w:br/>
        <w:t xml:space="preserve">      "bio": "...",</w:t>
        <w:br/>
        <w:t xml:space="preserve">      "years_of_experience": 15,</w:t>
        <w:br/>
        <w:t xml:space="preserve">      "consultation_price": 200.00,</w:t>
        <w:br/>
        <w:t xml:space="preserve">      "rating": 4.8,</w:t>
        <w:br/>
        <w:t xml:space="preserve">      "total_consultations": 245,</w:t>
        <w:br/>
        <w:t xml:space="preserve">      "total_reviews": 180,</w:t>
        <w:br/>
        <w:t xml:space="preserve">      "session_type": "both",</w:t>
        <w:br/>
        <w:t xml:space="preserve">      "languages": ["ar", "en"],</w:t>
        <w:br/>
        <w:t xml:space="preserve">      "clinic_address": "القاهرة، مصر الجديدة، شارع الميرغني",</w:t>
        <w:br/>
        <w:t xml:space="preserve">      "is_available": true,</w:t>
        <w:br/>
        <w:t xml:space="preserve">      "working_hours": [</w:t>
        <w:br/>
        <w:t xml:space="preserve">        {</w:t>
        <w:br/>
        <w:t xml:space="preserve">          "day": "monday", "day_ar": "الإثنين",</w:t>
        <w:br/>
        <w:t xml:space="preserve">          "start_time": "10:00", "end_time": "16:00",</w:t>
        <w:br/>
        <w:t xml:space="preserve">          "is_available": true</w:t>
        <w:br/>
        <w:t xml:space="preserve">        }</w:t>
        <w:br/>
        <w:t xml:space="preserve">      ],</w:t>
        <w:br/>
        <w:t xml:space="preserve">      "next_available_slots": [</w:t>
        <w:br/>
        <w:t xml:space="preserve">        { "date": "2026-02-01", "time": "10:00", "available": true },</w:t>
        <w:br/>
        <w:t xml:space="preserve">        { "date": "2026-02-01", "time": "10:30", "available": true }</w:t>
        <w:br/>
        <w:t xml:space="preserve">      ],</w:t>
        <w:br/>
        <w:t xml:space="preserve">      "reviews": [</w:t>
        <w:br/>
        <w:t xml:space="preserve">        {</w:t>
        <w:br/>
        <w:t xml:space="preserve">          "id": 1,</w:t>
        <w:br/>
        <w:t xml:space="preserve">          "patient_name": "مريم أحمد",</w:t>
        <w:br/>
        <w:t xml:space="preserve">          "rating": 5,</w:t>
        <w:br/>
        <w:t xml:space="preserve">          "comment": "طبيبة ممتازة ومتفهمة",</w:t>
        <w:br/>
        <w:t xml:space="preserve">          "created_at": "2026-01-20"</w:t>
        <w:br/>
        <w:t xml:space="preserve">        }</w:t>
        <w:br/>
        <w:t xml:space="preserve">      ],</w:t>
        <w:br/>
        <w:t xml:space="preserve">      "reviews_summary": {</w:t>
        <w:br/>
        <w:t xml:space="preserve">        "5_star": 120, "4_star": 40, "3_star": 15,</w:t>
        <w:br/>
        <w:t xml:space="preserve">        "2_star": 3,  "1_star": 2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A5276"/>
        </w:rPr>
        <w:t>GET /api/v1/doctors/{id}/available-slots</w:t>
      </w:r>
    </w:p>
    <w:p>
      <w:r>
        <w:t>الأوقات المتاحة لطبيب في تاريخ محدد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Query: date=2026-02-01&amp;duration=30</w:t>
        <w:br/>
        <w:br/>
        <w:t>Response (200):</w:t>
        <w:br/>
        <w:t>{</w:t>
        <w:br/>
        <w:t xml:space="preserve">  "status": true,</w:t>
        <w:br/>
        <w:t xml:space="preserve">  "data": {</w:t>
        <w:br/>
        <w:t xml:space="preserve">    "date": "2026-02-01",</w:t>
        <w:br/>
        <w:t xml:space="preserve">    "doctor_id": 1,</w:t>
        <w:br/>
        <w:t xml:space="preserve">    "slots": [</w:t>
        <w:br/>
        <w:t xml:space="preserve">      { "time": "10:00", "available": true,  "end_time": "10:30" },</w:t>
        <w:br/>
        <w:t xml:space="preserve">      { "time": "10:30", "available": true,  "end_time": "11:00" },</w:t>
        <w:br/>
        <w:t xml:space="preserve">      { "time": "11:00", "available": false, "end_time": "11:30",</w:t>
        <w:br/>
        <w:t xml:space="preserve">        "reason": "محجوز" }</w:t>
        <w:br/>
        <w:t xml:space="preserve">    ],</w:t>
        <w:br/>
        <w:t xml:space="preserve">    "working_hours": { "start": "10:00", "end": "16:00" }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rPr>
          <w:color w:val="17765E"/>
        </w:rPr>
        <w:t>4.2  حجز الاستشارات — Patient Booking</w:t>
      </w:r>
    </w:p>
    <w:p>
      <w:pPr>
        <w:pStyle w:val="Heading3"/>
      </w:pPr>
      <w:r>
        <w:rPr>
          <w:color w:val="1A5276"/>
        </w:rPr>
        <w:t>POST /api/v1/patient/consultations/book</w:t>
      </w:r>
    </w:p>
    <w:p>
      <w:r>
        <w:t>حجز استشارة جديدة</w:t>
      </w:r>
    </w:p>
    <w:p>
      <w:pPr>
        <w:shd w:fill="FADBD8"/>
        <w:spacing w:before="80" w:after="80"/>
        <w:ind w:left="432" w:right="432"/>
      </w:pPr>
      <w:r>
        <w:rPr>
          <w:color w:val="92261C"/>
          <w:sz w:val="20"/>
        </w:rPr>
        <w:t>⭐ تغيير: عند حجز استشارة فيديو يُنشأ Google Meet Link تلقائيًا من الـ Backend عبر Google Calendar API.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Headers: Authorization: Bearer {token}</w:t>
        <w:br/>
        <w:t>Middlewares: auth:patient, PatientStatus, PatientEmailVerify</w:t>
        <w:br/>
        <w:br/>
        <w:t>Request Body:</w:t>
        <w:br/>
        <w:t>{</w:t>
        <w:br/>
        <w:t xml:space="preserve">  "doctor_id": 1,                          // required</w:t>
        <w:br/>
        <w:t xml:space="preserve">  "date": "2026-02-01",                    // required</w:t>
        <w:br/>
        <w:t xml:space="preserve">  "time": "10:00",                         // required</w:t>
        <w:br/>
        <w:t xml:space="preserve">  "type": "video",                         // required | video, offline</w:t>
        <w:br/>
        <w:t xml:space="preserve">  "patient_notes": "أعاني من آلام في البطن", // optional</w:t>
        <w:br/>
        <w:t xml:space="preserve">  "payment_method": "paymob_card"          // required_if: type=video</w:t>
        <w:br/>
        <w:t>}</w:t>
        <w:br/>
        <w:br/>
        <w:t>Validation:</w:t>
        <w:br/>
        <w:t xml:space="preserve">  doctor_id       : required | exists:doctors,id</w:t>
        <w:br/>
        <w:t xml:space="preserve">  date            : required | date | after_or_equal:today</w:t>
        <w:br/>
        <w:t xml:space="preserve">  time            : required | date_format:H:i</w:t>
        <w:br/>
        <w:t xml:space="preserve">  type            : required | in:video,offline</w:t>
        <w:br/>
        <w:t xml:space="preserve">  patient_notes   : nullable | string | max:1000</w:t>
        <w:br/>
        <w:t xml:space="preserve">  payment_method  : required_if:type,video</w:t>
        <w:br/>
        <w:t xml:space="preserve">                  | in:paymob_card,paymob_wallet,cash</w:t>
        <w:br/>
        <w:br/>
        <w:t>Business Logic:</w:t>
        <w:br/>
        <w:t xml:space="preserve">  1. تحقق من متاحية الطبيب في الوقت المحدد</w:t>
        <w:br/>
        <w:t xml:space="preserve">  2. تحقق أن الطبيب يقبل نوع الجلسة المحدد</w:t>
        <w:br/>
        <w:t xml:space="preserve">  3. حساب السعر (consultation_price)</w:t>
        <w:br/>
        <w:t xml:space="preserve">  4. حساب العمولة (15%)</w:t>
        <w:br/>
        <w:t xml:space="preserve">  5. إذا فيديو → إنشاء Google Meet link (via Google Calendar API)</w:t>
        <w:br/>
        <w:t xml:space="preserve">  6. إذا دفع مطلوب → إنشاء سجل دفع وإعادة payment URL</w:t>
        <w:br/>
        <w:t xml:space="preserve">  7. إنشاء الاستشارة بحالة "pending"</w:t>
        <w:br/>
        <w:t xml:space="preserve">  8. إنشاء تذكير موعد</w:t>
      </w:r>
    </w:p>
    <w:p>
      <w:r>
        <w:rPr>
          <w:b/>
        </w:rPr>
        <w:t>Response (201):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{</w:t>
        <w:br/>
        <w:t xml:space="preserve">  "status": true,</w:t>
        <w:br/>
        <w:t xml:space="preserve">  "message": "تم حجز الاستشارة بنجاح",</w:t>
        <w:br/>
        <w:t xml:space="preserve">  "data": {</w:t>
        <w:br/>
        <w:t xml:space="preserve">    "consultation": {</w:t>
        <w:br/>
        <w:t xml:space="preserve">      "id": 1,</w:t>
        <w:br/>
        <w:t xml:space="preserve">      "doctor": {</w:t>
        <w:br/>
        <w:t xml:space="preserve">        "id": 1,</w:t>
        <w:br/>
        <w:t xml:space="preserve">        "name": "د. فاطمة أحمد",</w:t>
        <w:br/>
        <w:t xml:space="preserve">        "specialization_ar": "أمراض نساء",</w:t>
        <w:br/>
        <w:t xml:space="preserve">        "image_url": "..."</w:t>
        <w:br/>
        <w:t xml:space="preserve">      },</w:t>
        <w:br/>
        <w:t xml:space="preserve">      "date": "2026-02-01",</w:t>
        <w:br/>
        <w:t xml:space="preserve">      "time": "10:00",</w:t>
        <w:br/>
        <w:t xml:space="preserve">      "type": "video",</w:t>
        <w:br/>
        <w:t xml:space="preserve">      "status": "pending",</w:t>
        <w:br/>
        <w:t xml:space="preserve">      "price": 200.00,</w:t>
        <w:br/>
        <w:t xml:space="preserve">      "patient_notes": "أعاني من آلام في البطن",</w:t>
        <w:br/>
        <w:t xml:space="preserve">      "meet_link": "https://meet.google.com/abc-def-ghi",</w:t>
        <w:br/>
        <w:t xml:space="preserve">      "created_at": "2026-01-30 15:00:00"</w:t>
        <w:br/>
        <w:t xml:space="preserve">    },</w:t>
        <w:br/>
        <w:t xml:space="preserve">    "payment": {</w:t>
        <w:br/>
        <w:t xml:space="preserve">      "id": 1,</w:t>
        <w:br/>
        <w:t xml:space="preserve">      "amount": 200.00,</w:t>
        <w:br/>
        <w:t xml:space="preserve">      "status": "pending",</w:t>
        <w:br/>
        <w:t xml:space="preserve">      "payment_url": "https://accept.paymob.com/..."</w:t>
        <w:br/>
        <w:t xml:space="preserve">    }</w:t>
        <w:br/>
        <w:t xml:space="preserve">  }</w:t>
        <w:br/>
        <w:t>}</w:t>
        <w:br/>
        <w:br/>
        <w:t>Errors:</w:t>
        <w:br/>
        <w:t xml:space="preserve">  400 → "الوقت غير متاح"</w:t>
        <w:br/>
        <w:t xml:space="preserve">  400 → "الطبيب لا يقبل هذا النوع من الجلسات"</w:t>
        <w:br/>
        <w:t xml:space="preserve">  422 → Validation errors</w:t>
      </w:r>
    </w:p>
    <w:p>
      <w:pPr>
        <w:pStyle w:val="Heading3"/>
      </w:pPr>
      <w:r>
        <w:rPr>
          <w:color w:val="1A5276"/>
        </w:rPr>
        <w:t>GET /api/v1/patient/consultations</w:t>
      </w:r>
    </w:p>
    <w:p>
      <w:r>
        <w:t>جلب استشارات المريض مع فلاتر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Query: status | upcoming | past | page</w:t>
        <w:br/>
        <w:br/>
        <w:t>Response (200):</w:t>
        <w:br/>
        <w:t>{</w:t>
        <w:br/>
        <w:t xml:space="preserve">  "status": true,</w:t>
        <w:br/>
        <w:t xml:space="preserve">  "data": {</w:t>
        <w:br/>
        <w:t xml:space="preserve">    "consultations": [</w:t>
        <w:br/>
        <w:t xml:space="preserve">      {</w:t>
        <w:br/>
        <w:t xml:space="preserve">        "id": 1,</w:t>
        <w:br/>
        <w:t xml:space="preserve">        "doctor": { ... },</w:t>
        <w:br/>
        <w:t xml:space="preserve">        "date": "2026-02-01",</w:t>
        <w:br/>
        <w:t xml:space="preserve">        "time": "10:00",</w:t>
        <w:br/>
        <w:t xml:space="preserve">        "type": "video",</w:t>
        <w:br/>
        <w:t xml:space="preserve">        "status": "confirmed",</w:t>
        <w:br/>
        <w:t xml:space="preserve">        "price": 200.00,</w:t>
        <w:br/>
        <w:t xml:space="preserve">        "can_join": false,       // true إذا كان الوقت قريب (15 دقيقة)</w:t>
        <w:br/>
        <w:t xml:space="preserve">        "can_cancel": true,      // true إذا كان قبل 24 ساعة</w:t>
        <w:br/>
        <w:t xml:space="preserve">        "meet_link": "https://meet.google.com/abc-def-ghi",</w:t>
        <w:br/>
        <w:t xml:space="preserve">        "time_until": "يومان",</w:t>
        <w:br/>
        <w:t xml:space="preserve">        "created_at": "..."</w:t>
        <w:br/>
        <w:t xml:space="preserve">      }</w:t>
        <w:br/>
        <w:t xml:space="preserve">    ],</w:t>
        <w:br/>
        <w:t xml:space="preserve">    "stats": {</w:t>
        <w:br/>
        <w:t xml:space="preserve">      "total": 10, "upcoming": 2,</w:t>
        <w:br/>
        <w:t xml:space="preserve">      "completed": 7, "cancelled": 1</w:t>
        <w:br/>
        <w:t xml:space="preserve">    },</w:t>
        <w:br/>
        <w:t xml:space="preserve">    "pagination": { ... }</w:t>
        <w:br/>
        <w:t xml:space="preserve">  }</w:t>
        <w:br/>
        <w:t>}</w:t>
      </w:r>
    </w:p>
    <w:p>
      <w:pPr>
        <w:pStyle w:val="Heading3"/>
      </w:pPr>
      <w:r>
        <w:rPr>
          <w:color w:val="1A5276"/>
        </w:rPr>
        <w:t>PUT /api/v1/patient/consultations/{id}/cancel</w:t>
      </w:r>
    </w:p>
    <w:p>
      <w:r>
        <w:t>إلغاء استشارة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Request Body:</w:t>
        <w:br/>
        <w:t>{ "cancellation_reason": "ظرف طارئ" }   // required</w:t>
        <w:br/>
        <w:br/>
        <w:t>Validation:</w:t>
        <w:br/>
        <w:t xml:space="preserve">  - يجب أن يكون قبل 24 ساعة من الاستشارة</w:t>
        <w:br/>
        <w:t xml:space="preserve">  - الحالة يجب أن تكون pending أو confirmed</w:t>
        <w:br/>
        <w:br/>
        <w:t>Business Logic:</w:t>
        <w:br/>
        <w:t xml:space="preserve">  1. تحديث الحالة → cancelled_by_patient</w:t>
        <w:br/>
        <w:t xml:space="preserve">  2. إذا كان الدفع تم → استرجاع المبلغ (إذا &gt; 24h)</w:t>
        <w:br/>
        <w:t xml:space="preserve">  3. إلغاء Google Meet link (حذف الحدث من التقويم)</w:t>
        <w:br/>
        <w:t xml:space="preserve">  4. إخطار الطبيب</w:t>
        <w:br/>
        <w:t xml:space="preserve">  5. تحرير الوقت</w:t>
        <w:br/>
        <w:br/>
        <w:t>Response (200):</w:t>
        <w:br/>
        <w:t>{</w:t>
        <w:br/>
        <w:t xml:space="preserve">  "status": true,</w:t>
        <w:br/>
        <w:t xml:space="preserve">  "message": "تم إلغاء الاستشارة بنجاح",</w:t>
        <w:br/>
        <w:t xml:space="preserve">  "data": {</w:t>
        <w:br/>
        <w:t xml:space="preserve">    "consultation": {</w:t>
        <w:br/>
        <w:t xml:space="preserve">      "id": 1,</w:t>
        <w:br/>
        <w:t xml:space="preserve">      "status": "cancelled_by_patient",</w:t>
        <w:br/>
        <w:t xml:space="preserve">      "cancellation_reason": "ظرف طارئ",</w:t>
        <w:br/>
        <w:t xml:space="preserve">      "refund_status": "processing"</w:t>
        <w:br/>
        <w:t xml:space="preserve">    }</w:t>
        <w:br/>
        <w:t xml:space="preserve">  }</w:t>
        <w:br/>
        <w:t>}</w:t>
        <w:br/>
        <w:br/>
        <w:t>Errors:</w:t>
        <w:br/>
        <w:t xml:space="preserve">  400 → "لا يمكن الإلغاء خلال 24 ساعة"</w:t>
        <w:br/>
        <w:t xml:space="preserve">  400 → "الاستشارة بدأت أو انتهت بالفعل" </w:t>
      </w:r>
    </w:p>
    <w:p>
      <w:pPr>
        <w:pStyle w:val="Heading3"/>
      </w:pPr>
      <w:r>
        <w:rPr>
          <w:color w:val="1A5276"/>
        </w:rPr>
        <w:t>PUT /api/v1/patient/consultations/{id}/reschedule</w:t>
      </w:r>
    </w:p>
    <w:p>
      <w:r>
        <w:t>إعادة جدولة استشارة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Request Body:</w:t>
        <w:br/>
        <w:t>{</w:t>
        <w:br/>
        <w:t xml:space="preserve">  "new_date": "2026-02-05",</w:t>
        <w:br/>
        <w:t xml:space="preserve">  "new_time": "11:00",</w:t>
        <w:br/>
        <w:t xml:space="preserve">  "reason": "تعارض في المواعيد"</w:t>
        <w:br/>
        <w:t>}</w:t>
        <w:br/>
        <w:br/>
        <w:t>Validation:</w:t>
        <w:br/>
        <w:t xml:space="preserve">  - يجب أن يكون قبل 24 ساعة من الاستشارة الأصلية</w:t>
        <w:br/>
        <w:t xml:space="preserve">  - الوقت الجديد يجب أن يكون متاحًا</w:t>
        <w:br/>
        <w:br/>
        <w:t>Business Logic:</w:t>
        <w:br/>
        <w:t xml:space="preserve">  1. حذف حدث Google Meet القديم</w:t>
        <w:br/>
        <w:t xml:space="preserve">  2. إنشاء حدث Google Meet جديد بالوقت الجديد</w:t>
        <w:br/>
        <w:t xml:space="preserve">  3. تحديث الاستشارة</w:t>
        <w:br/>
        <w:br/>
        <w:t>Response (200):</w:t>
        <w:br/>
        <w:t>{</w:t>
        <w:br/>
        <w:t xml:space="preserve">  "status": true,</w:t>
        <w:br/>
        <w:t xml:space="preserve">  "message": "تم إعادة الجدولة بنجاح",</w:t>
        <w:br/>
        <w:t xml:space="preserve">  "data": {</w:t>
        <w:br/>
        <w:t xml:space="preserve">    "consultation": {</w:t>
        <w:br/>
        <w:t xml:space="preserve">      "id": 1,</w:t>
        <w:br/>
        <w:t xml:space="preserve">      "old_date": "2026-02-01", "old_time": "10:00",</w:t>
        <w:br/>
        <w:t xml:space="preserve">      "date": "2026-02-05",     "time": "11:00",</w:t>
        <w:br/>
        <w:t xml:space="preserve">      "status": "confirmed",</w:t>
        <w:br/>
        <w:t xml:space="preserve">      "meet_link": "https://meet.google.com/new-link-xyz"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rPr>
          <w:color w:val="17765E"/>
        </w:rPr>
        <w:t>4.3  إدارة الاستشارات — Doctor Side</w:t>
      </w:r>
    </w:p>
    <w:p>
      <w:pPr>
        <w:pStyle w:val="Heading3"/>
      </w:pPr>
      <w:r>
        <w:rPr>
          <w:color w:val="1A5276"/>
        </w:rPr>
        <w:t>GET /api/v1/doctor/consultations</w:t>
      </w:r>
    </w:p>
    <w:p>
      <w:r>
        <w:t>جلب استشارات الطبيب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Headers: Authorization: Bearer {doctor_token}</w:t>
        <w:br/>
        <w:t>Middlewares: auth:doctor, DoctorStatus, DoctorVerified</w:t>
        <w:br/>
        <w:br/>
        <w:t>Query: status | date | upcoming | page</w:t>
        <w:br/>
        <w:br/>
        <w:t>Response (200):</w:t>
        <w:br/>
        <w:t>{</w:t>
        <w:br/>
        <w:t xml:space="preserve">  "status": true,</w:t>
        <w:br/>
        <w:t xml:space="preserve">  "data": {</w:t>
        <w:br/>
        <w:t xml:space="preserve">    "consultations": [</w:t>
        <w:br/>
        <w:t xml:space="preserve">      {</w:t>
        <w:br/>
        <w:t xml:space="preserve">        "id": 1,</w:t>
        <w:br/>
        <w:t xml:space="preserve">        "patient": {</w:t>
        <w:br/>
        <w:t xml:space="preserve">          "id": 1, "name": "مريم أحمد", "age": 28,</w:t>
        <w:br/>
        <w:t xml:space="preserve">          "image_url": "...", "life_stage": "pregnancy"</w:t>
        <w:br/>
        <w:t xml:space="preserve">        },</w:t>
        <w:br/>
        <w:t xml:space="preserve">        "date": "2026-02-01",</w:t>
        <w:br/>
        <w:t xml:space="preserve">        "time": "10:00",</w:t>
        <w:br/>
        <w:t xml:space="preserve">        "type": "video",</w:t>
        <w:br/>
        <w:t xml:space="preserve">        "status": "confirmed",</w:t>
        <w:br/>
        <w:t xml:space="preserve">        "price": 200.00,</w:t>
        <w:br/>
        <w:t xml:space="preserve">        "patient_notes": "أعاني من آلام في البطن",</w:t>
        <w:br/>
        <w:t xml:space="preserve">        "can_start": false,</w:t>
        <w:br/>
        <w:t xml:space="preserve">        "meet_link": "https://meet.google.com/abc-def-ghi",</w:t>
        <w:br/>
        <w:t xml:space="preserve">        "time_until": "يومان"</w:t>
        <w:br/>
        <w:t xml:space="preserve">      }</w:t>
        <w:br/>
        <w:t xml:space="preserve">    ],</w:t>
        <w:br/>
        <w:t xml:space="preserve">    "stats": {</w:t>
        <w:br/>
        <w:t xml:space="preserve">      "today": 3, "this_week": 12,</w:t>
        <w:br/>
        <w:t xml:space="preserve">      "this_month": 45, "pending": 2, "confirmed": 10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A5276"/>
        </w:rPr>
        <w:t>PUT /api/v1/doctor/consultations/{id}/confirm</w:t>
      </w:r>
    </w:p>
    <w:p>
      <w:r>
        <w:t>تأكيد استشارة من قبل الطبيب → الحالة تتحول إلى confirmed</w:t>
      </w:r>
    </w:p>
    <w:p>
      <w:pPr>
        <w:pStyle w:val="Heading3"/>
      </w:pPr>
      <w:r>
        <w:rPr>
          <w:color w:val="1A5276"/>
        </w:rPr>
        <w:t>PUT /api/v1/doctor/consultations/{id}/start</w:t>
      </w:r>
    </w:p>
    <w:p>
      <w:r>
        <w:t>بدء الاستشارة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Business Logic:</w:t>
        <w:br/>
        <w:t xml:space="preserve">  1. تحقق أن الوقت قريب (خلال 15 دقيقة)</w:t>
        <w:br/>
        <w:t xml:space="preserve">  2. تحديث الحالة → in_progress</w:t>
        <w:br/>
        <w:t xml:space="preserve">  3. تسجيل started_at</w:t>
        <w:br/>
        <w:t xml:space="preserve">  4. إعادة رابط Google Meet</w:t>
        <w:br/>
        <w:br/>
        <w:t>Response (200):</w:t>
        <w:br/>
        <w:t>{</w:t>
        <w:br/>
        <w:t xml:space="preserve">  "status": true,</w:t>
        <w:br/>
        <w:t xml:space="preserve">  "message": "بدأت الاستشارة",</w:t>
        <w:br/>
        <w:t xml:space="preserve">  "data": {</w:t>
        <w:br/>
        <w:t xml:space="preserve">    "consultation": {</w:t>
        <w:br/>
        <w:t xml:space="preserve">      "id": 1,</w:t>
        <w:br/>
        <w:t xml:space="preserve">      "status": "in_progress",</w:t>
        <w:br/>
        <w:t xml:space="preserve">      "started_at": "2026-02-01 10:02:00",</w:t>
        <w:br/>
        <w:t xml:space="preserve">      "meet_link": "https://meet.google.com/abc-def-ghi"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A5276"/>
        </w:rPr>
        <w:t>PUT /api/v1/doctor/consultations/{id}/complete</w:t>
      </w:r>
    </w:p>
    <w:p>
      <w:r>
        <w:t>إنهاء الاستشارة وإدخال ملاحظات الطبيب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Request Body:</w:t>
        <w:br/>
        <w:t>{</w:t>
        <w:br/>
        <w:t xml:space="preserve">  "doctor_notes": "تم الفحص وتشخيص...",   // required</w:t>
        <w:br/>
        <w:t xml:space="preserve">  "prescription": "دواء X، جرعة Y...",     // optional</w:t>
        <w:br/>
        <w:t xml:space="preserve">  "follow_up_required": false,              // optional</w:t>
        <w:br/>
        <w:t xml:space="preserve">  "follow_up_after_days": 7                 // optional</w:t>
        <w:br/>
        <w:t>}</w:t>
        <w:br/>
        <w:br/>
        <w:t>Business Logic:</w:t>
        <w:br/>
        <w:t xml:space="preserve">  1. تحديث الحالة → completed</w:t>
        <w:br/>
        <w:t xml:space="preserve">  2. تسجيل ended_at</w:t>
        <w:br/>
        <w:t xml:space="preserve">  3. حساب المدة الفعلية</w:t>
        <w:br/>
        <w:t xml:space="preserve">  4. حفظ ملاحظات الطبيب</w:t>
        <w:br/>
        <w:t xml:space="preserve">  5. تحديث عدد استشارات الطبيب</w:t>
        <w:br/>
        <w:t xml:space="preserve">  6. تحديث علاقة طبيب–مريض</w:t>
        <w:br/>
        <w:t xml:space="preserve">  7. إطلاق الدفع للطبيب</w:t>
        <w:br/>
        <w:t xml:space="preserve">  8. إرسال طلب تقييم للمريض</w:t>
        <w:br/>
        <w:br/>
        <w:t>Response (200):</w:t>
        <w:br/>
        <w:t>{</w:t>
        <w:br/>
        <w:t xml:space="preserve">  "status": true,</w:t>
        <w:br/>
        <w:t xml:space="preserve">  "message": "تم إنهاء الاستشارة بنجاح",</w:t>
        <w:br/>
        <w:t xml:space="preserve">  "data": {</w:t>
        <w:br/>
        <w:t xml:space="preserve">    "consultation": {</w:t>
        <w:br/>
        <w:t xml:space="preserve">      "id": 1,</w:t>
        <w:br/>
        <w:t xml:space="preserve">      "status": "completed",</w:t>
        <w:br/>
        <w:t xml:space="preserve">      "ended_at": "2026-02-01 10:28:00",</w:t>
        <w:br/>
        <w:t xml:space="preserve">      "duration_minutes": 28,</w:t>
        <w:br/>
        <w:t xml:space="preserve">      "doctor_notes": "...",</w:t>
        <w:br/>
        <w:t xml:space="preserve">      "follow_up_required": false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color w:val="1A5276"/>
        </w:rPr>
        <w:t>PUT /api/v1/doctor/consultations/{id}/cancel</w:t>
      </w:r>
    </w:p>
    <w:p>
      <w:r>
        <w:t>إلغاء استشارة من قبل الطبيب → حذف حدث Google Meet + استرجاع دفع + إخطار المريض</w:t>
      </w:r>
    </w:p>
    <w:p>
      <w:pPr>
        <w:pStyle w:val="Heading3"/>
      </w:pPr>
      <w:r>
        <w:rPr>
          <w:color w:val="1A5276"/>
        </w:rPr>
        <w:t>GET /api/v1/doctor/consultations/{id}/patient-history</w:t>
      </w:r>
    </w:p>
    <w:p>
      <w:r>
        <w:t>سجل المريض الطبي مع الطبيب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{</w:t>
        <w:br/>
        <w:t xml:space="preserve">  "status": true,</w:t>
        <w:br/>
        <w:t xml:space="preserve">  "data": {</w:t>
        <w:br/>
        <w:t xml:space="preserve">    "patient": { ... },</w:t>
        <w:br/>
        <w:t xml:space="preserve">    "previous_consultations": [</w:t>
        <w:br/>
        <w:t xml:space="preserve">      {</w:t>
        <w:br/>
        <w:t xml:space="preserve">        "date": "2025-12-15",</w:t>
        <w:br/>
        <w:t xml:space="preserve">        "diagnosis": "...",</w:t>
        <w:br/>
        <w:t xml:space="preserve">        "prescription": "...",</w:t>
        <w:br/>
        <w:t xml:space="preserve">        "notes": "..."</w:t>
        <w:br/>
        <w:t xml:space="preserve">      }</w:t>
        <w:br/>
        <w:t xml:space="preserve">    ],</w:t>
        <w:br/>
        <w:t xml:space="preserve">    "medical_profile": {</w:t>
        <w:br/>
        <w:t xml:space="preserve">      "chronic_diseases": [...],</w:t>
        <w:br/>
        <w:t xml:space="preserve">      "allergies": [...],</w:t>
        <w:br/>
        <w:t xml:space="preserve">      "current_medications": [...]</w:t>
        <w:br/>
        <w:t xml:space="preserve">    },</w:t>
        <w:br/>
        <w:t xml:space="preserve">    "pregnancy": {</w:t>
        <w:br/>
        <w:t xml:space="preserve">      "current_week": 20,</w:t>
        <w:br/>
        <w:t xml:space="preserve">      "due_date": "2026-07-01",</w:t>
        <w:br/>
        <w:t xml:space="preserve">      "complications": []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rPr>
          <w:color w:val="17765E"/>
        </w:rPr>
        <w:t>4.4  التقييمات — Reviews &amp; Ratings</w:t>
      </w:r>
    </w:p>
    <w:p>
      <w:pPr>
        <w:pStyle w:val="Heading3"/>
      </w:pPr>
      <w:r>
        <w:rPr>
          <w:color w:val="1A5276"/>
        </w:rPr>
        <w:t>POST /api/v1/patient/consultations/{id}/review</w:t>
      </w:r>
    </w:p>
    <w:p>
      <w:r>
        <w:t>تقييم استشارة من قبل المريض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Request Body:</w:t>
        <w:br/>
        <w:t>{</w:t>
        <w:br/>
        <w:t xml:space="preserve">  "rating": 5,                     // required | 1-5</w:t>
        <w:br/>
        <w:t xml:space="preserve">  "comment": "طبيبة رائعة ومتفهمة", // optional | max:500</w:t>
        <w:br/>
        <w:t xml:space="preserve">  "is_anonymous": false            // optional | default: false</w:t>
        <w:br/>
        <w:t>}</w:t>
        <w:br/>
        <w:br/>
        <w:t>Validation:</w:t>
        <w:br/>
        <w:t xml:space="preserve">  - الاستشارة يجب أن تكون مكتملة (completed)</w:t>
        <w:br/>
        <w:t xml:space="preserve">  - المريض يقدر يقيّم مرة واحدة بس لكل استشارة</w:t>
        <w:br/>
        <w:br/>
        <w:t>Business Logic:</w:t>
        <w:br/>
        <w:t xml:space="preserve">  1. إنشاء سجل التقييم</w:t>
        <w:br/>
        <w:t xml:space="preserve">  2. إعادة حساب متوسط التقييم للطبيب</w:t>
        <w:br/>
        <w:t xml:space="preserve">  3. تحديث حقل rating في جدول الأطباء</w:t>
        <w:br/>
        <w:br/>
        <w:t>Response (201):</w:t>
        <w:br/>
        <w:t>{</w:t>
        <w:br/>
        <w:t xml:space="preserve">  "status": true,</w:t>
        <w:br/>
        <w:t xml:space="preserve">  "message": "تم إرسال التقييم بنجاح",</w:t>
        <w:br/>
        <w:t xml:space="preserve">  "data": {</w:t>
        <w:br/>
        <w:t xml:space="preserve">    "review": {</w:t>
        <w:br/>
        <w:t xml:space="preserve">      "id": 1, "rating": 5,</w:t>
        <w:br/>
        <w:t xml:space="preserve">      "comment": "...", "is_anonymous": false,</w:t>
        <w:br/>
        <w:t xml:space="preserve">      "created_at": "2026-02-02 12:00:00"</w:t>
        <w:br/>
        <w:t xml:space="preserve">    },</w:t>
        <w:br/>
        <w:t xml:space="preserve">    "doctor_new_rating": 4.8</w:t>
        <w:br/>
        <w:t xml:space="preserve">  }</w:t>
        <w:br/>
        <w:t>}</w:t>
      </w:r>
    </w:p>
    <w:p>
      <w:pPr>
        <w:pStyle w:val="Heading3"/>
      </w:pPr>
      <w:r>
        <w:rPr>
          <w:color w:val="1A5276"/>
        </w:rPr>
        <w:t>GET /api/v1/doctors/{id}/reviews</w:t>
      </w:r>
    </w:p>
    <w:p>
      <w:r>
        <w:t>جلب التقييمات لطبيب مع ملخص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Query: rating (filter 1-5) | page</w:t>
        <w:br/>
        <w:br/>
        <w:t>Response (200):</w:t>
        <w:br/>
        <w:t>{</w:t>
        <w:br/>
        <w:t xml:space="preserve">  "status": true,</w:t>
        <w:br/>
        <w:t xml:space="preserve">  "data": {</w:t>
        <w:br/>
        <w:t xml:space="preserve">    "reviews": [</w:t>
        <w:br/>
        <w:t xml:space="preserve">      {</w:t>
        <w:br/>
        <w:t xml:space="preserve">        "id": 1,</w:t>
        <w:br/>
        <w:t xml:space="preserve">        "patient_name": "مريم أحمد",   // "مستخدم مجهول" إذا anonymous</w:t>
        <w:br/>
        <w:t xml:space="preserve">        "patient_image": "...",</w:t>
        <w:br/>
        <w:t xml:space="preserve">        "rating": 5,</w:t>
        <w:br/>
        <w:t xml:space="preserve">        "comment": "...",</w:t>
        <w:br/>
        <w:t xml:space="preserve">        "created_at": "2026-01-20",</w:t>
        <w:br/>
        <w:t xml:space="preserve">        "consultation_date": "2026-01-15"</w:t>
        <w:br/>
        <w:t xml:space="preserve">      }</w:t>
        <w:br/>
        <w:t xml:space="preserve">    ],</w:t>
        <w:br/>
        <w:t xml:space="preserve">    "summary": {</w:t>
        <w:br/>
        <w:t xml:space="preserve">      "average_rating": 4.8, "total_reviews": 180,</w:t>
        <w:br/>
        <w:t xml:space="preserve">      "5_star": 120, "4_star": 40, "3_star": 15,</w:t>
        <w:br/>
        <w:t xml:space="preserve">      "2_star": 3,   "1_star": 2</w:t>
        <w:br/>
        <w:t xml:space="preserve">    },</w:t>
        <w:br/>
        <w:t xml:space="preserve">    "pagination": { ... }</w:t>
        <w:br/>
        <w:t xml:space="preserve">  }</w:t>
        <w:br/>
        <w:t>}</w:t>
      </w:r>
    </w:p>
    <w:p>
      <w:pPr>
        <w:pStyle w:val="Heading2"/>
      </w:pPr>
      <w:r>
        <w:rPr>
          <w:color w:val="17765E"/>
        </w:rPr>
        <w:t>4.5  المدفوعات — Payment Integration</w:t>
      </w:r>
    </w:p>
    <w:p>
      <w:pPr>
        <w:pStyle w:val="Heading3"/>
      </w:pPr>
      <w:r>
        <w:rPr>
          <w:color w:val="1A5276"/>
        </w:rPr>
        <w:t>POST /api/v1/payments/paymob/callback</w:t>
      </w:r>
    </w:p>
    <w:p>
      <w:r>
        <w:t>Paymob Webhook Callback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Headers: x-paymob-signature (للتحقق)</w:t>
        <w:br/>
        <w:br/>
        <w:t>Business Logic:</w:t>
        <w:br/>
        <w:t xml:space="preserve">  1. تحقق من توقيع HMAC</w:t>
        <w:br/>
        <w:t xml:space="preserve">  2. إيجاد الاستشارة من order ID</w:t>
        <w:br/>
        <w:t xml:space="preserve">  3. إذا نجح الدفع → تحديث payment → confirmed</w:t>
        <w:br/>
        <w:t xml:space="preserve">  4. إخطار المريض والطبيب</w:t>
        <w:br/>
        <w:t xml:space="preserve">  5. إنشاء تذكيرات الموعد</w:t>
        <w:br/>
        <w:br/>
        <w:t>Response: { "status": "received" }</w:t>
      </w:r>
    </w:p>
    <w:p>
      <w:pPr>
        <w:pStyle w:val="Heading3"/>
      </w:pPr>
      <w:r>
        <w:rPr>
          <w:color w:val="1A5276"/>
        </w:rPr>
        <w:t>GET /api/v1/patient/payments</w:t>
      </w:r>
    </w:p>
    <w:p>
      <w:r>
        <w:t>سجل مدفوعات المريض</w:t>
      </w:r>
    </w:p>
    <w:p>
      <w:pPr>
        <w:pStyle w:val="Heading3"/>
      </w:pPr>
      <w:r>
        <w:rPr>
          <w:color w:val="1A5276"/>
        </w:rPr>
        <w:t>POST /api/v1/patient/payments/{id}/request-refund</w:t>
      </w:r>
    </w:p>
    <w:p>
      <w:r>
        <w:t>طلب استرجاع مبلغ</w:t>
      </w:r>
    </w:p>
    <w:p>
      <w:pPr>
        <w:pStyle w:val="Heading2"/>
      </w:pPr>
      <w:r>
        <w:rPr>
          <w:color w:val="17765E"/>
        </w:rPr>
        <w:t>4.6  التذكيرات — Automated Reminders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جدول التذكيرات:</w:t>
        <w:br/>
        <w:t xml:space="preserve">  - قبل 24 ساعة  → Email + SMS</w:t>
        <w:br/>
        <w:t xml:space="preserve">  - قبل ساعة     → Push Notification</w:t>
        <w:br/>
        <w:t xml:space="preserve">  - قبل 15 دقيقة → Push Notification</w:t>
        <w:br/>
        <w:br/>
        <w:t>Business Logic:</w:t>
        <w:br/>
        <w:t xml:space="preserve">  1. تحقق أن الاستشارة مؤكدة (confirmed)</w:t>
        <w:br/>
        <w:t xml:space="preserve">  2. إنشاء سجل تذكير</w:t>
        <w:br/>
        <w:t xml:space="preserve">  3. إرسال عبر القناة المحددة</w:t>
        <w:br/>
        <w:t xml:space="preserve">  4. تحديث حالة التذكير</w:t>
      </w:r>
    </w:p>
    <w:p>
      <w:r>
        <w:br w:type="page"/>
      </w:r>
    </w:p>
    <w:p>
      <w:pPr>
        <w:pStyle w:val="Heading1"/>
      </w:pPr>
      <w:r>
        <w:rPr>
          <w:color w:val="1A5276"/>
        </w:rPr>
        <w:t>🎨  Frontend — React</w:t>
      </w:r>
    </w:p>
    <w:p>
      <w:pPr>
        <w:pStyle w:val="Heading2"/>
      </w:pPr>
      <w:r>
        <w:rPr>
          <w:color w:val="17765E"/>
        </w:rPr>
        <w:t>5.1 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276"/>
          </w:tcPr>
          <w:p>
            <w:r/>
            <w:r>
              <w:rPr>
                <w:b/>
                <w:color w:val="FFFFFF"/>
                <w:sz w:val="20"/>
              </w:rPr>
              <w:t>الأداة</w:t>
            </w:r>
          </w:p>
        </w:tc>
        <w:tc>
          <w:tcPr>
            <w:tcW w:type="dxa" w:w="4320"/>
            <w:shd w:fill="1A5276"/>
          </w:tcPr>
          <w:p>
            <w:r/>
            <w:r>
              <w:rPr>
                <w:b/>
                <w:color w:val="FFFFFF"/>
                <w:sz w:val="20"/>
              </w:rPr>
              <w:t>الغرض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React 18+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إطار العمل الرئيسي</w:t>
            </w:r>
          </w:p>
        </w:tc>
      </w:tr>
      <w:tr>
        <w:tc>
          <w:tcPr>
            <w:tcW w:type="dxa" w:w="4320"/>
            <w:shd w:fill="EBF5FB"/>
          </w:tcPr>
          <w:p>
            <w:r/>
            <w:r>
              <w:rPr>
                <w:sz w:val="20"/>
              </w:rPr>
              <w:t>React Router v6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sz w:val="20"/>
              </w:rPr>
              <w:t>التنقل بين الصفحات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Google Meet Embed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مكالمات الفيديو (iframe)</w:t>
            </w:r>
          </w:p>
        </w:tc>
      </w:tr>
      <w:tr>
        <w:tc>
          <w:tcPr>
            <w:tcW w:type="dxa" w:w="4320"/>
            <w:shd w:fill="EBF5FB"/>
          </w:tcPr>
          <w:p>
            <w:r/>
            <w:r>
              <w:rPr>
                <w:sz w:val="20"/>
              </w:rPr>
              <w:t>React Calendar</w:t>
            </w:r>
          </w:p>
        </w:tc>
        <w:tc>
          <w:tcPr>
            <w:tcW w:type="dxa" w:w="4320"/>
            <w:shd w:fill="EBF5FB"/>
          </w:tcPr>
          <w:p>
            <w:r/>
            <w:r>
              <w:rPr>
                <w:sz w:val="20"/>
              </w:rPr>
              <w:t>اختيار التاريخ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Paymob iFrame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الدفع الإلكتروني</w:t>
            </w:r>
          </w:p>
        </w:tc>
      </w:tr>
    </w:tbl>
    <w:p/>
    <w:p>
      <w:pPr>
        <w:pStyle w:val="Heading2"/>
      </w:pPr>
      <w:r>
        <w:rPr>
          <w:color w:val="17765E"/>
        </w:rPr>
        <w:t>5.2  هيكل الملفات — Pages &amp; Components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src/</w:t>
        <w:br/>
        <w:t>├── pages/</w:t>
        <w:br/>
        <w:t>│   ├── patient/</w:t>
        <w:br/>
        <w:t>│   │   └── consultations/</w:t>
        <w:br/>
        <w:t>│   │       ├── DoctorSearch.jsx</w:t>
        <w:br/>
        <w:t>│   │       ├── DoctorDetails.jsx</w:t>
        <w:br/>
        <w:t>│   │       ├── BookConsultation.jsx</w:t>
        <w:br/>
        <w:t>│   │       ├── MyConsultations.jsx</w:t>
        <w:br/>
        <w:t>│   │       ├── ConsultationDetails.jsx</w:t>
        <w:br/>
        <w:t>│   │       ├── VideoCall.jsx          ← Google Meet iframe</w:t>
        <w:br/>
        <w:t>│   │       ├── ReviewDoctor.jsx</w:t>
        <w:br/>
        <w:t>│   │       └── PaymentCallback.jsx</w:t>
        <w:br/>
        <w:t>│   └── doctor/</w:t>
        <w:br/>
        <w:t>│       └── consultations/</w:t>
        <w:br/>
        <w:t>│           ├── DoctorConsultations.jsx</w:t>
        <w:br/>
        <w:t>│           ├── ConsultationDetails.jsx</w:t>
        <w:br/>
        <w:t>│           ├── PatientHistory.jsx</w:t>
        <w:br/>
        <w:t>│           ├── StartVideoCall.jsx     ← Google Meet iframe</w:t>
        <w:br/>
        <w:t>│           └── Analytics.jsx</w:t>
        <w:br/>
        <w:t>├── components/</w:t>
        <w:br/>
        <w:t>│   └── consultations/</w:t>
        <w:br/>
        <w:t>│       ├── DoctorCard.jsx</w:t>
        <w:br/>
        <w:t>│       ├── SearchFilters.jsx</w:t>
        <w:br/>
        <w:t>│       ├── TimeSlotPicker.jsx</w:t>
        <w:br/>
        <w:t>│       ├── ConsultationCard.jsx</w:t>
        <w:br/>
        <w:t>│       ├── VideoCallInterface.jsx     ← Google Meet Embed</w:t>
        <w:br/>
        <w:t>│       ├── RatingStars.jsx</w:t>
        <w:br/>
        <w:t>│       ├── ReviewCard.jsx</w:t>
        <w:br/>
        <w:t>│       └── PaymentForm.jsx</w:t>
        <w:br/>
        <w:t>├── services/</w:t>
        <w:br/>
        <w:t>│   ├── consultationService.js</w:t>
        <w:br/>
        <w:t>│   ├── paymentService.js</w:t>
        <w:br/>
        <w:t>│   └── meetService.js                 ← بدلاً من zoomService</w:t>
        <w:br/>
        <w:t>└── hooks/</w:t>
        <w:br/>
        <w:t xml:space="preserve">    ├── useConsultations.js</w:t>
        <w:br/>
        <w:t xml:space="preserve">    ├── useDoctorSearch.js</w:t>
        <w:br/>
        <w:t xml:space="preserve">    └── useVideoCall.js</w:t>
      </w:r>
    </w:p>
    <w:p>
      <w:r>
        <w:br w:type="page"/>
      </w:r>
    </w:p>
    <w:p>
      <w:pPr>
        <w:pStyle w:val="Heading2"/>
      </w:pPr>
      <w:r>
        <w:rPr>
          <w:color w:val="17765E"/>
        </w:rPr>
        <w:t>5.3  صفحات المريض — Patient Pages</w:t>
      </w:r>
    </w:p>
    <w:p>
      <w:pPr>
        <w:pStyle w:val="Heading3"/>
      </w:pPr>
      <w:r>
        <w:rPr>
          <w:color w:val="1A5276"/>
        </w:rPr>
        <w:t>DoctorSearch.jsx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┌────────────────────────────────────────┐</w:t>
        <w:br/>
        <w:t>│  🔍 ابحث عن طبيب                      │</w:t>
        <w:br/>
        <w:t>├────────────────────────────────────────┤</w:t>
        <w:br/>
        <w:t>│  [البحث عن اسم طبيب أو تخصص...]       │</w:t>
        <w:br/>
        <w:t>│                                        │</w:t>
        <w:br/>
        <w:t>│  🎛️ تصفية:                            │</w:t>
        <w:br/>
        <w:t>│  ☐ أمراض نساء  ☐ توليد  ☐ خصوبة      │</w:t>
        <w:br/>
        <w:t>│  ☐ فيديو  ☐ عيادة                     │</w:t>
        <w:br/>
        <w:t>│  السعر: [100] ─────── [500]           │</w:t>
        <w:br/>
        <w:t>│  التقييم: ⭐⭐⭐⭐⭐ وأعلى             │</w:t>
        <w:br/>
        <w:t>│                                        │</w:t>
        <w:br/>
        <w:t>│  📋 النتائج: 15 طبيب                   │</w:t>
        <w:br/>
        <w:t>│  ┌────────────────────────────────┐    │</w:t>
        <w:br/>
        <w:t>│  │ 👩‍⚕️ د. فاطمة أحمد              │    │</w:t>
        <w:br/>
        <w:t>│  │ أمراض نساء وتوليد                │    │</w:t>
        <w:br/>
        <w:t>│  │ ⭐ 4.8  (180 تقييم)              │    │</w:t>
        <w:br/>
        <w:t>│  │ 💰 200 جنيه                      │    │</w:t>
        <w:br/>
        <w:t>│  │ 📅 متاح غدًا                     │    │</w:t>
        <w:br/>
        <w:t>│  │ [عرض التفاصيل]                   │    │</w:t>
        <w:br/>
        <w:t>│  └────────────────────────────────┘    │</w:t>
        <w:br/>
        <w:t>└────────────────────────────────────────┘</w:t>
        <w:br/>
        <w:br/>
        <w:t>Features:</w:t>
        <w:br/>
        <w:t xml:space="preserve">  - شريط بحث مع auto-complete</w:t>
        <w:br/>
        <w:t xml:space="preserve">  - فلاتر متعددة (checkboxes + sliders)</w:t>
        <w:br/>
        <w:t xml:space="preserve">  - خيارات الترتيب (dropdown)</w:t>
        <w:br/>
        <w:t xml:space="preserve">  - بطاقات الأطباء (grid / list)</w:t>
        <w:br/>
        <w:t xml:space="preserve">  - pagination</w:t>
        <w:br/>
        <w:t xml:space="preserve">  - حالة فارغة لو مفيش نتائج</w:t>
        <w:br/>
        <w:t xml:space="preserve">  - Loading skeletons</w:t>
      </w:r>
    </w:p>
    <w:p>
      <w:pPr>
        <w:pStyle w:val="Heading3"/>
      </w:pPr>
      <w:r>
        <w:rPr>
          <w:color w:val="1A5276"/>
        </w:rPr>
        <w:t>DoctorDetails.jsx</w:t>
      </w:r>
    </w:p>
    <w:p>
      <w:r>
        <w:t>صفحة تفاصيل طبيب شاملة:</w:t>
      </w:r>
    </w:p>
    <w:p>
      <w:pPr>
        <w:pStyle w:val="ListBullet"/>
      </w:pPr>
      <w:r>
        <w:rPr>
          <w:b/>
        </w:rPr>
        <w:t xml:space="preserve">Header — </w:t>
      </w:r>
      <w:r>
        <w:t>صورة، اسم، تخصص، تقييم، شارة التحقق، اللغات</w:t>
      </w:r>
    </w:p>
    <w:p>
      <w:pPr>
        <w:pStyle w:val="ListBullet"/>
      </w:pPr>
      <w:r>
        <w:rPr>
          <w:b/>
        </w:rPr>
        <w:t xml:space="preserve">About — </w:t>
      </w:r>
      <w:r>
        <w:t>سيرة ذاتية، سنوات الخبرة</w:t>
      </w:r>
    </w:p>
    <w:p>
      <w:pPr>
        <w:pStyle w:val="ListBullet"/>
      </w:pPr>
      <w:r>
        <w:rPr>
          <w:b/>
        </w:rPr>
        <w:t xml:space="preserve">Consultation Info — </w:t>
      </w:r>
      <w:r>
        <w:t>السعر، أنواع الجلسات، المدة، زر احجز الآن</w:t>
      </w:r>
    </w:p>
    <w:p>
      <w:pPr>
        <w:pStyle w:val="ListBullet"/>
      </w:pPr>
      <w:r>
        <w:rPr>
          <w:b/>
        </w:rPr>
        <w:t xml:space="preserve">Working Hours — </w:t>
      </w:r>
      <w:r>
        <w:t>جدول ساعات العمل، أقرب وقت متاح</w:t>
      </w:r>
    </w:p>
    <w:p>
      <w:pPr>
        <w:pStyle w:val="ListBullet"/>
      </w:pPr>
      <w:r>
        <w:rPr>
          <w:b/>
        </w:rPr>
        <w:t xml:space="preserve">Reviews — </w:t>
      </w:r>
      <w:r>
        <w:t>متوسط التقييم + تقسيم بالنجوم + فلتر</w:t>
      </w:r>
    </w:p>
    <w:p>
      <w:pPr>
        <w:pStyle w:val="ListBullet"/>
      </w:pPr>
      <w:r>
        <w:rPr>
          <w:b/>
        </w:rPr>
        <w:t xml:space="preserve">Clinic Address — </w:t>
      </w:r>
      <w:r>
        <w:t>العنوان (إذا كان offline متاح)</w:t>
      </w:r>
    </w:p>
    <w:p>
      <w:pPr>
        <w:pStyle w:val="Heading3"/>
      </w:pPr>
      <w:r>
        <w:rPr>
          <w:color w:val="1A5276"/>
        </w:rPr>
        <w:t>BookConsultation.jsx</w:t>
      </w:r>
    </w:p>
    <w:p>
      <w:r>
        <w:t>حجز استشارة مع خطوات واضحة:</w:t>
      </w:r>
    </w:p>
    <w:p>
      <w:pPr>
        <w:pStyle w:val="ListBullet"/>
      </w:pPr>
      <w:r>
        <w:t>Step 1: اختر نوع الجلسة (فيديو / عيادة)</w:t>
      </w:r>
    </w:p>
    <w:p>
      <w:pPr>
        <w:pStyle w:val="ListBullet"/>
      </w:pPr>
      <w:r>
        <w:t>Step 2: اختر التاريخ (Calendar مع تحديد الأيام المتاحة)</w:t>
      </w:r>
    </w:p>
    <w:p>
      <w:pPr>
        <w:pStyle w:val="ListBullet"/>
      </w:pPr>
      <w:r>
        <w:t>Step 3: اختر الوقت (Grid of time slots)</w:t>
      </w:r>
    </w:p>
    <w:p>
      <w:pPr>
        <w:pStyle w:val="ListBullet"/>
      </w:pPr>
      <w:r>
        <w:t>Step 4: أضف ملاحظات (اختياري، max 1000 حرف)</w:t>
      </w:r>
    </w:p>
    <w:p>
      <w:pPr>
        <w:pStyle w:val="ListBullet"/>
      </w:pPr>
      <w:r>
        <w:t>Step 5: تأكيد وطريقة الدفع (بطاقة / محفظة) + شروط</w:t>
      </w:r>
    </w:p>
    <w:p>
      <w:pPr>
        <w:shd w:fill="D6EAF8"/>
        <w:spacing w:before="80" w:after="80"/>
        <w:ind w:left="432" w:right="432"/>
      </w:pPr>
      <w:r>
        <w:rPr>
          <w:color w:val="1A5276"/>
          <w:sz w:val="20"/>
        </w:rPr>
        <w:t>💡 عند النجاح في الحجز: إذا كان فيديو → يظهر رابط Google Meet تلقائيًا في صفحة التأكيد.</w:t>
      </w:r>
    </w:p>
    <w:p>
      <w:pPr>
        <w:pStyle w:val="Heading3"/>
      </w:pPr>
      <w:r>
        <w:rPr>
          <w:color w:val="1A5276"/>
        </w:rPr>
        <w:t>MyConsultations.jsx</w:t>
      </w:r>
    </w:p>
    <w:p>
      <w:r>
        <w:t>صفحة استشارات المريض بتبويبات:</w:t>
      </w:r>
    </w:p>
    <w:p>
      <w:pPr>
        <w:pStyle w:val="ListBullet"/>
      </w:pPr>
      <w:r>
        <w:rPr>
          <w:b/>
        </w:rPr>
        <w:t xml:space="preserve">القادمة: </w:t>
      </w:r>
      <w:r>
        <w:t>[انضم الآن] (إذا قريب الوقت) | [إلغاء] | [إعادة جدولة]</w:t>
      </w:r>
    </w:p>
    <w:p>
      <w:pPr>
        <w:pStyle w:val="ListBullet"/>
      </w:pPr>
      <w:r>
        <w:rPr>
          <w:b/>
        </w:rPr>
        <w:t xml:space="preserve">السابقة: </w:t>
      </w:r>
      <w:r>
        <w:t>[عرض التفاصيل] | [تقييم] (إذا لم يقيّم بعد)</w:t>
      </w:r>
    </w:p>
    <w:p>
      <w:pPr>
        <w:pStyle w:val="ListBullet"/>
      </w:pPr>
      <w:r>
        <w:rPr>
          <w:b/>
        </w:rPr>
        <w:t xml:space="preserve">الملغاة: </w:t>
      </w:r>
      <w:r>
        <w:t>[عرض التفاصيل] | [احجز مرة أخرى]</w:t>
      </w:r>
    </w:p>
    <w:p>
      <w:pPr>
        <w:pStyle w:val="Heading3"/>
      </w:pPr>
      <w:r>
        <w:rPr>
          <w:color w:val="1A5276"/>
        </w:rPr>
        <w:t>VideoCall.jsx  ⭐ Google Meet</w:t>
      </w:r>
    </w:p>
    <w:p>
      <w:pPr>
        <w:shd w:fill="FADBD8"/>
        <w:spacing w:before="80" w:after="80"/>
        <w:ind w:left="432" w:right="432"/>
      </w:pPr>
      <w:r>
        <w:rPr>
          <w:color w:val="92261C"/>
          <w:sz w:val="20"/>
        </w:rPr>
        <w:t>⭐ تغيير رئيسي: بدل Zoom SDK نستخدم Google Meet بـ iframe بسيط جدًا.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Features:</w:t>
        <w:br/>
        <w:t xml:space="preserve">  - Google Meet iframe مباشر</w:t>
        <w:br/>
        <w:t xml:space="preserve">  - زر انضم للمكالمة</w:t>
        <w:br/>
        <w:t xml:space="preserve">  - غرفة الانتظار (Waiting Room) — من Google Meet تلقائيًا</w:t>
        <w:br/>
        <w:t xml:space="preserve">  - عداد الوقت (Duration Timer)</w:t>
        <w:br/>
        <w:t xml:space="preserve">  - زر انهاء المكالمة</w:t>
        <w:br/>
        <w:t xml:space="preserve">  - Chat — متاح داخل Google Meet تلقائيًا</w:t>
      </w:r>
    </w:p>
    <w:p>
      <w:pPr>
        <w:pStyle w:val="Heading3"/>
      </w:pPr>
      <w:r>
        <w:rPr>
          <w:color w:val="1A5276"/>
        </w:rPr>
        <w:t>ReviewDoctor.jsx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Form:</w:t>
        <w:br/>
        <w:t xml:space="preserve">  - تقييم بالنجوم (1-5) كبير وـ interactive</w:t>
        <w:br/>
        <w:t xml:space="preserve">  - تعليق (اختياري) — textarea</w:t>
        <w:br/>
        <w:t xml:space="preserve">  - Checkbox: "تقييم مجهول (Anonymous)"</w:t>
        <w:br/>
        <w:t xml:space="preserve">  - زر [إرسال التقييم]</w:t>
        <w:br/>
        <w:br/>
        <w:t>On Success:</w:t>
        <w:br/>
        <w:t xml:space="preserve">  - رسالة شكر</w:t>
        <w:br/>
        <w:t xml:space="preserve">  - عرض التقييم المُرسَل</w:t>
        <w:br/>
        <w:t xml:space="preserve">  - خيار تعديل/حذف (خلال 24 ساعة)</w:t>
      </w:r>
    </w:p>
    <w:p>
      <w:r>
        <w:br w:type="page"/>
      </w:r>
    </w:p>
    <w:p>
      <w:pPr>
        <w:pStyle w:val="Heading2"/>
      </w:pPr>
      <w:r>
        <w:rPr>
          <w:color w:val="17765E"/>
        </w:rPr>
        <w:t>5.4  صفحات الطبيب — Doctor Pages</w:t>
      </w:r>
    </w:p>
    <w:p>
      <w:pPr>
        <w:pStyle w:val="Heading3"/>
      </w:pPr>
      <w:r>
        <w:rPr>
          <w:color w:val="1A5276"/>
        </w:rPr>
        <w:t>DoctorConsultations.jsx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┌────────────────────────────────────────┐</w:t>
        <w:br/>
        <w:t>│  📊 لوحة التحكم — الاستشارات           │</w:t>
        <w:br/>
        <w:t>├────────────────────────────────────────┤</w:t>
        <w:br/>
        <w:t>│  📅 اليوم: 3 استشارات                  │</w:t>
        <w:br/>
        <w:t>│  📆 هذا الأسبوع: 12                    │</w:t>
        <w:br/>
        <w:t>│  💰 الدخل الشهري: 4,500 جنيه           │</w:t>
        <w:br/>
        <w:t>├────────────────────────────────────────┤</w:t>
        <w:br/>
        <w:t>│  [الجديدة]  [المؤكدة]  [المكتملة]     │</w:t>
        <w:br/>
        <w:t>│                                        │</w:t>
        <w:br/>
        <w:t>│  ┌────────────────────────────────┐    │</w:t>
        <w:br/>
        <w:t>│  │ 👩 مريم أحمد، 28 سنة            │    │</w:t>
        <w:br/>
        <w:t>│  │ 📅 غدًا 10:00 صباحًا             │    │</w:t>
        <w:br/>
        <w:t>│  │ 💻 استشارة فيديو                 │    │</w:t>
        <w:br/>
        <w:t>│  │ 📝 "آلام في البطن..."            │    │</w:t>
        <w:br/>
        <w:t>│  │ [عرض التفاصيل] [بدء الجلسة]     │    │</w:t>
        <w:br/>
        <w:t>│  └────────────────────────────────┘    │</w:t>
        <w:br/>
        <w:t>└────────────────────────────────────────┘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A5276"/>
        </w:rPr>
        <w:t>StartVideoCall.jsx  ⭐ Google Meet</w:t>
      </w:r>
    </w:p>
    <w:p>
      <w:pPr>
        <w:shd w:fill="FADBD8"/>
        <w:spacing w:before="80" w:after="80"/>
        <w:ind w:left="432" w:right="432"/>
      </w:pPr>
      <w:r>
        <w:rPr>
          <w:color w:val="92261C"/>
          <w:sz w:val="20"/>
        </w:rPr>
        <w:t>⭐ تغيير: الطبيب يفتح نفس رابط Google Meet (meet_link) — لا حاجة لـ host/start URL منفصل.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Features:</w:t>
        <w:br/>
        <w:t xml:space="preserve">  - نفس رابط Google Meet يفتحه الطبيب والمريض</w:t>
        <w:br/>
        <w:t xml:space="preserve">  - معلومات المريض في sidebar</w:t>
        <w:br/>
        <w:t xml:space="preserve">  - قسم ملاحظات سريعة</w:t>
        <w:br/>
        <w:t xml:space="preserve">  - زر انهاء الجلسة + حفظ الملاحظات</w:t>
      </w:r>
    </w:p>
    <w:p>
      <w:pPr>
        <w:pStyle w:val="Heading3"/>
      </w:pPr>
      <w:r>
        <w:rPr>
          <w:color w:val="1A5276"/>
        </w:rPr>
        <w:t>PatientHistory.jsx</w:t>
      </w:r>
    </w:p>
    <w:p>
      <w:r>
        <w:t>سجل المريض الطبي:</w:t>
      </w:r>
    </w:p>
    <w:p>
      <w:pPr>
        <w:pStyle w:val="ListBullet"/>
      </w:pPr>
      <w:r>
        <w:t>قائمة الاستشارات السابقة (تاريخ، تشخيص، وصفة، ملاحظات)</w:t>
      </w:r>
    </w:p>
    <w:p>
      <w:pPr>
        <w:pStyle w:val="ListBullet"/>
      </w:pPr>
      <w:r>
        <w:t>الملف الطبي: أمراض مزمنة، حساسيات، الأدوية الحالية</w:t>
      </w:r>
    </w:p>
    <w:p>
      <w:pPr>
        <w:pStyle w:val="ListBullet"/>
      </w:pPr>
      <w:r>
        <w:t>تتبع الحمل (إذا كان الحالة حمل)</w:t>
      </w:r>
    </w:p>
    <w:p>
      <w:pPr>
        <w:pStyle w:val="ListBullet"/>
      </w:pPr>
      <w:r>
        <w:t>الملفات الطبية المرفوعة من المريض</w:t>
      </w:r>
    </w:p>
    <w:p>
      <w:r>
        <w:br w:type="page"/>
      </w:r>
    </w:p>
    <w:p>
      <w:pPr>
        <w:pStyle w:val="Heading1"/>
      </w:pPr>
      <w:r>
        <w:rPr>
          <w:color w:val="1A5276"/>
        </w:rPr>
        <w:t>🎨  المكونات الرئيسية — Key UI Components</w:t>
      </w:r>
    </w:p>
    <w:p>
      <w:pPr>
        <w:pStyle w:val="Heading3"/>
      </w:pPr>
      <w:r>
        <w:rPr>
          <w:color w:val="1A5276"/>
        </w:rPr>
        <w:t>DoctorCard.jsx</w:t>
      </w:r>
    </w:p>
    <w:p>
      <w:r>
        <w:t>صورة، اسم، تخصص، تقييم، سعر، زر حجز سريع</w:t>
      </w:r>
    </w:p>
    <w:p>
      <w:r>
        <w:rPr>
          <w:b/>
        </w:rPr>
        <w:t xml:space="preserve">Props: </w:t>
      </w:r>
      <w:r>
        <w:t>doctor (object) | onViewDetails | onBook</w:t>
      </w:r>
    </w:p>
    <w:p>
      <w:pPr>
        <w:pStyle w:val="Heading3"/>
      </w:pPr>
      <w:r>
        <w:rPr>
          <w:color w:val="1A5276"/>
        </w:rPr>
        <w:t>SearchFilters.jsx</w:t>
      </w:r>
    </w:p>
    <w:p>
      <w:r>
        <w:t>فلاتر: تخصص، مرحلة حياة، نطاق السعر، التقييم، نوع الجلسة، اللغات</w:t>
      </w:r>
    </w:p>
    <w:p>
      <w:r>
        <w:rPr>
          <w:b/>
        </w:rPr>
        <w:t xml:space="preserve">Props: </w:t>
      </w:r>
      <w:r>
        <w:t>filters (object) | onFilterChange</w:t>
      </w:r>
    </w:p>
    <w:p>
      <w:pPr>
        <w:pStyle w:val="Heading3"/>
      </w:pPr>
      <w:r>
        <w:rPr>
          <w:color w:val="1A5276"/>
        </w:rPr>
        <w:t>TimeSlotPicker.jsx</w:t>
      </w:r>
    </w:p>
    <w:p>
      <w:r>
        <w:t>Grid of slots مع حالات متاح/محجوز/مختار</w:t>
      </w:r>
    </w:p>
    <w:p>
      <w:r>
        <w:rPr>
          <w:b/>
        </w:rPr>
        <w:t xml:space="preserve">Props: </w:t>
      </w:r>
      <w:r>
        <w:t>doctorId | selectedDate | onSelectSlot</w:t>
      </w:r>
    </w:p>
    <w:p>
      <w:pPr>
        <w:pStyle w:val="Heading3"/>
      </w:pPr>
      <w:r>
        <w:rPr>
          <w:color w:val="1A5276"/>
        </w:rPr>
        <w:t>ConsultationCard.jsx</w:t>
      </w:r>
    </w:p>
    <w:p>
      <w:r>
        <w:t>info الطبيب/المريض، التاريخ، الحالة، الإجراءات السريعة</w:t>
      </w:r>
    </w:p>
    <w:p>
      <w:r>
        <w:rPr>
          <w:b/>
        </w:rPr>
        <w:t xml:space="preserve">Props: </w:t>
      </w:r>
      <w:r>
        <w:t>consultation | type (patient/doctor) | onAction</w:t>
      </w:r>
    </w:p>
    <w:p>
      <w:pPr>
        <w:pStyle w:val="Heading3"/>
      </w:pPr>
      <w:r>
        <w:rPr>
          <w:color w:val="1A5276"/>
        </w:rPr>
        <w:t>VideoCallInterface.jsx  ⭐</w:t>
      </w:r>
    </w:p>
    <w:p>
      <w:r>
        <w:t>Google Meet iframe + زر انضم + عداد الوقت</w:t>
      </w:r>
    </w:p>
    <w:p>
      <w:r>
        <w:rPr>
          <w:b/>
        </w:rPr>
        <w:t xml:space="preserve">Props: </w:t>
      </w:r>
      <w:r>
        <w:t>meetLink | userName | userType</w:t>
      </w:r>
    </w:p>
    <w:p>
      <w:pPr>
        <w:pStyle w:val="Heading3"/>
      </w:pPr>
      <w:r>
        <w:rPr>
          <w:color w:val="1A5276"/>
        </w:rPr>
        <w:t>RatingStars.jsx</w:t>
      </w:r>
    </w:p>
    <w:p>
      <w:r>
        <w:t>5 نجوم قابلة للنقر (interactive) أو للعرض فقط</w:t>
      </w:r>
    </w:p>
    <w:p>
      <w:r>
        <w:rPr>
          <w:b/>
        </w:rPr>
        <w:t xml:space="preserve">Props: </w:t>
      </w:r>
      <w:r>
        <w:t>rating | size | interactive | onChange</w:t>
      </w:r>
    </w:p>
    <w:p>
      <w:pPr>
        <w:pStyle w:val="Heading3"/>
      </w:pPr>
      <w:r>
        <w:rPr>
          <w:color w:val="1A5276"/>
        </w:rPr>
        <w:t>ReviewCard.jsx</w:t>
      </w:r>
    </w:p>
    <w:p>
      <w:r>
        <w:t>اسم المريض، التقييم، التعليق، التاريخ</w:t>
      </w:r>
    </w:p>
    <w:p>
      <w:r>
        <w:rPr>
          <w:b/>
        </w:rPr>
        <w:t xml:space="preserve">Props: </w:t>
      </w:r>
      <w:r>
        <w:t>review (object)</w:t>
      </w:r>
    </w:p>
    <w:p>
      <w:pPr>
        <w:pStyle w:val="Heading3"/>
      </w:pPr>
      <w:r>
        <w:rPr>
          <w:color w:val="1A5276"/>
        </w:rPr>
        <w:t>PaymentForm.jsx</w:t>
      </w:r>
    </w:p>
    <w:p>
      <w:r>
        <w:t>اختيار طريقة الدفع + redirect لـ Paymob iframe</w:t>
      </w:r>
    </w:p>
    <w:p>
      <w:r>
        <w:rPr>
          <w:b/>
        </w:rPr>
        <w:t xml:space="preserve">Props: </w:t>
      </w:r>
      <w:r>
        <w:t>consultationId | amount | onSuccess</w:t>
      </w:r>
    </w:p>
    <w:p>
      <w:r>
        <w:br w:type="page"/>
      </w:r>
    </w:p>
    <w:p>
      <w:pPr>
        <w:pStyle w:val="Heading1"/>
      </w:pPr>
      <w:r>
        <w:rPr>
          <w:color w:val="1A5276"/>
        </w:rPr>
        <w:t>🔗  API Services</w:t>
      </w:r>
    </w:p>
    <w:p>
      <w:pPr>
        <w:pStyle w:val="Heading2"/>
      </w:pPr>
      <w:r>
        <w:rPr>
          <w:color w:val="17765E"/>
        </w:rPr>
        <w:t>consultationService.js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export const consultationService = {</w:t>
        <w:br/>
        <w:t xml:space="preserve">  // Search &amp; Discovery</w:t>
        <w:br/>
        <w:t xml:space="preserve">  searchDoctors:       async (filters) =&gt; {},</w:t>
        <w:br/>
        <w:t xml:space="preserve">  getDoctorDetails:    async (id) =&gt; {},</w:t>
        <w:br/>
        <w:t xml:space="preserve">  getAvailableSlots:   async (doctorId, date) =&gt; {},</w:t>
        <w:br/>
        <w:br/>
        <w:t xml:space="preserve">  // Patient</w:t>
        <w:br/>
        <w:t xml:space="preserve">  bookConsultation:       async (data) =&gt; {},</w:t>
        <w:br/>
        <w:t xml:space="preserve">  getMyConsultations:     async (params) =&gt; {},</w:t>
        <w:br/>
        <w:t xml:space="preserve">  cancelConsultation:     async (id, reason) =&gt; {},</w:t>
        <w:br/>
        <w:t xml:space="preserve">  rescheduleConsultation: async (id, data) =&gt; {},</w:t>
        <w:br/>
        <w:t xml:space="preserve">  reviewDoctor:           async (consultationId, data) =&gt; {},</w:t>
        <w:br/>
        <w:br/>
        <w:t xml:space="preserve">  // Doctor</w:t>
        <w:br/>
        <w:t xml:space="preserve">  getDoctorConsultations:    async (params) =&gt; {},</w:t>
        <w:br/>
        <w:t xml:space="preserve">  confirmConsultation:       async (id) =&gt; {},</w:t>
        <w:br/>
        <w:t xml:space="preserve">  startConsultation:         async (id) =&gt; {},</w:t>
        <w:br/>
        <w:t xml:space="preserve">  completeConsultation:      async (id, data) =&gt; {},</w:t>
        <w:br/>
        <w:t xml:space="preserve">  cancelDoctorConsultation:  async (id, reason) =&gt; {},</w:t>
        <w:br/>
        <w:t xml:space="preserve">  getPatientHistory:         async (consultationId) =&gt; {}</w:t>
        <w:br/>
        <w:t>};</w:t>
      </w:r>
    </w:p>
    <w:p>
      <w:pPr>
        <w:pStyle w:val="Heading2"/>
      </w:pPr>
      <w:r>
        <w:rPr>
          <w:color w:val="17765E"/>
        </w:rPr>
        <w:t>paymentService.js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export const paymentService = {</w:t>
        <w:br/>
        <w:t xml:space="preserve">  initiatePayment: async (consultationId, method) =&gt; {},</w:t>
        <w:br/>
        <w:t xml:space="preserve">  verifyPayment:   async (transactionId) =&gt; {},</w:t>
        <w:br/>
        <w:t xml:space="preserve">  getPayments:     async (params) =&gt; {},</w:t>
        <w:br/>
        <w:t xml:space="preserve">  requestRefund:   async (paymentId) =&gt; {}</w:t>
        <w:br/>
        <w:t>};</w:t>
      </w:r>
    </w:p>
    <w:p>
      <w:pPr>
        <w:pStyle w:val="Heading2"/>
      </w:pPr>
      <w:r>
        <w:rPr>
          <w:color w:val="17765E"/>
        </w:rPr>
        <w:t>meetService.js  ⭐ بدلاً من zoomService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export const meetService = {</w:t>
        <w:br/>
        <w:t xml:space="preserve">  // فقط نفتح الـ meet_link الراجع من الـ API</w:t>
        <w:br/>
        <w:t xml:space="preserve">  openMeeting: (meetLink) =&gt; {</w:t>
        <w:br/>
        <w:t xml:space="preserve">    window.open(meetLink, '_blank');</w:t>
        <w:br/>
        <w:t xml:space="preserve">  },</w:t>
        <w:br/>
        <w:br/>
        <w:t xml:space="preserve">  // جلب تفاصيل الاجتماع (الرابط فقط)</w:t>
        <w:br/>
        <w:t xml:space="preserve">  getMeetingDetails: async (consultationId) =&gt; {</w:t>
        <w:br/>
        <w:t xml:space="preserve">    // الـ API يعطيك meet_link مباشرة</w:t>
        <w:br/>
        <w:t xml:space="preserve">  }</w:t>
        <w:br/>
        <w:t>};</w:t>
      </w:r>
    </w:p>
    <w:p>
      <w:pPr>
        <w:shd w:fill="D6EAF8"/>
        <w:spacing w:before="80" w:after="80"/>
        <w:ind w:left="432" w:right="432"/>
      </w:pPr>
      <w:r>
        <w:rPr>
          <w:color w:val="1A5276"/>
          <w:sz w:val="20"/>
        </w:rPr>
        <w:t>💡  بخلاف Zoom SDK المعقد، Google Meet لا يحتاج أي SDK على الـ frontend. فقط نفتح الـ iframe أو الـ link.</w:t>
      </w:r>
    </w:p>
    <w:p>
      <w:r>
        <w:br w:type="page"/>
      </w:r>
    </w:p>
    <w:p>
      <w:pPr>
        <w:pStyle w:val="Heading1"/>
      </w:pPr>
      <w:r>
        <w:rPr>
          <w:color w:val="1A5276"/>
        </w:rPr>
        <w:t>🔌  Google Meet Integration</w:t>
      </w:r>
    </w:p>
    <w:p>
      <w:pPr>
        <w:shd w:fill="FADBD8"/>
        <w:spacing w:before="80" w:after="80"/>
        <w:ind w:left="432" w:right="432"/>
      </w:pPr>
      <w:r>
        <w:rPr>
          <w:color w:val="92261C"/>
          <w:sz w:val="20"/>
        </w:rPr>
        <w:t>⭐ هذا هو التغيير الرئيسي بدلاً من Zoom. الـ Backend يُنشئ Google Meet links بـ Google Calendar API، والـ Frontend يفتحها بـ iframe بسيط.</w:t>
      </w:r>
    </w:p>
    <w:p>
      <w:pPr>
        <w:pStyle w:val="Heading2"/>
      </w:pPr>
      <w:r>
        <w:rPr>
          <w:color w:val="17765E"/>
        </w:rPr>
        <w:t>Backend — Laravel (Google Calendar API)</w:t>
      </w:r>
    </w:p>
    <w:p>
      <w:pPr>
        <w:pStyle w:val="Heading3"/>
      </w:pPr>
      <w:r>
        <w:rPr>
          <w:color w:val="1A5276"/>
        </w:rPr>
        <w:t>.env Keys المطلوبة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# Google Cloud</w:t>
        <w:br/>
        <w:t>GOOGLE_CLIENT_ID=your_client_id</w:t>
        <w:br/>
        <w:t>GOOGLE_CLIENT_SECRET=your_client_secret</w:t>
        <w:br/>
        <w:t>GOOGLE_REDIRECT_URI=https://your-domain.com/google/callback</w:t>
        <w:br/>
        <w:br/>
        <w:t># كيف تحصل عليهم:</w:t>
        <w:br/>
        <w:t># 1. اذهب لـ https://console.cloud.google.com</w:t>
        <w:br/>
        <w:t># 2. اعمل Project جديد</w:t>
        <w:br/>
        <w:t># 3. فعّل Google Calendar API</w:t>
        <w:br/>
        <w:t># 4. اعمل OAuth 2.0 Client (Web App)</w:t>
        <w:br/>
        <w:t># 5. الـ Client ID والـ Client Secret هيظهروا</w:t>
      </w:r>
    </w:p>
    <w:p>
      <w:pPr>
        <w:pStyle w:val="Heading3"/>
      </w:pPr>
      <w:r>
        <w:rPr>
          <w:color w:val="1A5276"/>
        </w:rPr>
        <w:t>config/google.php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&lt;?php</w:t>
        <w:br/>
        <w:t>return [</w:t>
        <w:br/>
        <w:t xml:space="preserve">    'client_id'     =&gt; env('GOOGLE_CLIENT_ID'),</w:t>
        <w:br/>
        <w:t xml:space="preserve">    'client_secret'=&gt; env('GOOGLE_CLIENT_SECRET'),</w:t>
        <w:br/>
        <w:t xml:space="preserve">    'redirect_uri' =&gt; env('GOOGLE_REDIRECT_URI'),</w:t>
        <w:br/>
        <w:t>];</w:t>
      </w:r>
    </w:p>
    <w:p>
      <w:pPr>
        <w:pStyle w:val="Heading3"/>
      </w:pPr>
      <w:r>
        <w:rPr>
          <w:color w:val="1A5276"/>
        </w:rPr>
        <w:t>app/Services/GoogleMeetService.php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&lt;?php</w:t>
        <w:br/>
        <w:t>namespace App\Services;</w:t>
        <w:br/>
        <w:br/>
        <w:t>use Google\Client;</w:t>
        <w:br/>
        <w:t>use Google\Service\Calendar;</w:t>
        <w:br/>
        <w:t>use Google\Service\Calendar\Event;</w:t>
        <w:br/>
        <w:t>use Google\Service\Calendar\ConferenceSolutionKey;</w:t>
        <w:br/>
        <w:t>use Google\Service\Calendar\CreateConferenceRequest;</w:t>
        <w:br/>
        <w:t>use Google\Service\Calendar\ConferenceData;</w:t>
        <w:br/>
        <w:br/>
        <w:t>class GoogleMeetService</w:t>
        <w:br/>
        <w:t>{</w:t>
        <w:br/>
        <w:t xml:space="preserve">    protected $client;</w:t>
        <w:br/>
        <w:t xml:space="preserve">    protected $service;</w:t>
        <w:br/>
        <w:br/>
        <w:t xml:space="preserve">    public function __construct()</w:t>
        <w:br/>
        <w:t xml:space="preserve">    {</w:t>
        <w:br/>
        <w:t xml:space="preserve">        $this-&gt;client = new Client();</w:t>
        <w:br/>
        <w:t xml:space="preserve">        $this-&gt;client-&gt;setClientId(</w:t>
        <w:br/>
        <w:t xml:space="preserve">            config('google.client_id')</w:t>
        <w:br/>
        <w:t xml:space="preserve">        );</w:t>
        <w:br/>
        <w:t xml:space="preserve">        $this-&gt;client-&gt;setClientSecret(</w:t>
        <w:br/>
        <w:t xml:space="preserve">            config('google.client_secret')</w:t>
        <w:br/>
        <w:t xml:space="preserve">        );</w:t>
        <w:br/>
        <w:t xml:space="preserve">        $this-&gt;client-&gt;setRedirectUri(</w:t>
        <w:br/>
        <w:t xml:space="preserve">            config('google.redirect_uri')</w:t>
        <w:br/>
        <w:t xml:space="preserve">        );</w:t>
        <w:br/>
        <w:t xml:space="preserve">        $this-&gt;client-&gt;setScopes([</w:t>
        <w:br/>
        <w:t xml:space="preserve">            Calendar::CALENDAR_EVENTS</w:t>
        <w:br/>
        <w:t xml:space="preserve">        ]);</w:t>
        <w:br/>
        <w:br/>
        <w:t xml:space="preserve">        // استخدم stored token أو redirect للـ OAuth</w:t>
        <w:br/>
        <w:t xml:space="preserve">        $token = $this-&gt;getStoredToken();</w:t>
        <w:br/>
        <w:t xml:space="preserve">        if ($token) {</w:t>
        <w:br/>
        <w:t xml:space="preserve">            $this-&gt;client-&gt;setAccessToken($token);</w:t>
        <w:br/>
        <w:t xml:space="preserve">        }</w:t>
        <w:br/>
        <w:br/>
        <w:t xml:space="preserve">        $this-&gt;service = new Calendar($this-&gt;client);</w:t>
        <w:br/>
        <w:t xml:space="preserve">    }</w:t>
        <w:br/>
        <w:br/>
        <w:t xml:space="preserve">    /**</w:t>
        <w:br/>
        <w:t xml:space="preserve">     * إنشاء حدث مع Google Meet link</w:t>
        <w:br/>
        <w:t xml:space="preserve">     */</w:t>
        <w:br/>
        <w:t xml:space="preserve">    public function createMeetingEvent(</w:t>
        <w:br/>
        <w:t xml:space="preserve">        string $title,</w:t>
        <w:br/>
        <w:t xml:space="preserve">        string $date,       // '2026-02-01'</w:t>
        <w:br/>
        <w:t xml:space="preserve">        string $time,       // '10:00'</w:t>
        <w:br/>
        <w:t xml:space="preserve">        int $durationMins,  // 30</w:t>
        <w:br/>
        <w:t xml:space="preserve">        string $patientEmail,</w:t>
        <w:br/>
        <w:t xml:space="preserve">        string $doctorEmail</w:t>
        <w:br/>
        <w:t xml:space="preserve">    ): array</w:t>
        <w:br/>
        <w:t xml:space="preserve">    {</w:t>
        <w:br/>
        <w:t xml:space="preserve">        $startDateTime = $date . 'T' . $time . ':00';</w:t>
        <w:br/>
        <w:t xml:space="preserve">        $endDateTime   = Carbon::parse($startDateTime)</w:t>
        <w:br/>
        <w:t xml:space="preserve">            -&gt;addMinutes($durationMins)</w:t>
        <w:br/>
        <w:t xml:space="preserve">            -&gt;format('Y-m-d\TH:i:s');</w:t>
        <w:br/>
        <w:br/>
        <w:t xml:space="preserve">        $event = new Event([</w:t>
        <w:br/>
        <w:t xml:space="preserve">            'summary'     =&gt; $title,</w:t>
        <w:br/>
        <w:t xml:space="preserve">            'description' =&gt; 'استشارة طبية عبر منصة وداد',</w:t>
        <w:br/>
        <w:t xml:space="preserve">            'start'       =&gt; [</w:t>
        <w:br/>
        <w:t xml:space="preserve">                'dateTime' =&gt; $startDateTime,</w:t>
        <w:br/>
        <w:t xml:space="preserve">                'timeZone' =&gt; 'Africa/Cairo'</w:t>
        <w:br/>
        <w:t xml:space="preserve">            ],</w:t>
        <w:br/>
        <w:t xml:space="preserve">            'end'         =&gt; [</w:t>
        <w:br/>
        <w:t xml:space="preserve">                'dateTime' =&gt; $endDateTime,</w:t>
        <w:br/>
        <w:t xml:space="preserve">                'timeZone' =&gt; 'Africa/Cairo'</w:t>
        <w:br/>
        <w:t xml:space="preserve">            ],</w:t>
        <w:br/>
        <w:t xml:space="preserve">            'attendees'   =&gt; [</w:t>
        <w:br/>
        <w:t xml:space="preserve">                ['email' =&gt; $patientEmail],</w:t>
        <w:br/>
        <w:t xml:space="preserve">                ['email' =&gt; $doctorEmail]</w:t>
        <w:br/>
        <w:t xml:space="preserve">            ],</w:t>
        <w:br/>
        <w:t xml:space="preserve">            'conferenceData' =&gt; new ConferenceData([</w:t>
        <w:br/>
        <w:t xml:space="preserve">                'createRequest' =&gt; new CreateConferenceRequest([</w:t>
        <w:br/>
        <w:t xml:space="preserve">                    'requestId' =&gt; uniqid('wadad_'),</w:t>
        <w:br/>
        <w:t xml:space="preserve">                    'conferenceSolutionKey' =&gt;</w:t>
        <w:br/>
        <w:t xml:space="preserve">                        new ConferenceSolutionKey([</w:t>
        <w:br/>
        <w:t xml:space="preserve">                            'type' =&gt; 'hangoutsMeet'</w:t>
        <w:br/>
        <w:t xml:space="preserve">                        ])</w:t>
        <w:br/>
        <w:t xml:space="preserve">                ])</w:t>
        <w:br/>
        <w:t xml:space="preserve">            ])</w:t>
        <w:br/>
        <w:t xml:space="preserve">        ]);</w:t>
        <w:br/>
        <w:br/>
        <w:t xml:space="preserve">        $createdEvent = $this-&gt;service-&gt;events-&gt;insert(</w:t>
        <w:br/>
        <w:t xml:space="preserve">            'primary', $event,</w:t>
        <w:br/>
        <w:t xml:space="preserve">            ['conferenceDataVersion' =&gt; 1]</w:t>
        <w:br/>
        <w:t xml:space="preserve">        );</w:t>
        <w:br/>
        <w:br/>
        <w:t xml:space="preserve">        // استخراج Google Meet link</w:t>
        <w:br/>
        <w:t xml:space="preserve">        $meetLink = '';</w:t>
        <w:br/>
        <w:t xml:space="preserve">        if ($createdEvent-&gt;conferenceData) {</w:t>
        <w:br/>
        <w:t xml:space="preserve">            $entryPoints =</w:t>
        <w:br/>
        <w:t xml:space="preserve">                $createdEvent-&gt;conferenceData-&gt;entryPoints;</w:t>
        <w:br/>
        <w:t xml:space="preserve">            foreach ($entryPoints as $point) {</w:t>
        <w:br/>
        <w:t xml:space="preserve">                if ($point-&gt;entryPointType === 'video') {</w:t>
        <w:br/>
        <w:t xml:space="preserve">                    $meetLink = $point-&gt;uri;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[</w:t>
        <w:br/>
        <w:t xml:space="preserve">            'event_id'  =&gt; $createdEvent-&gt;getId(),</w:t>
        <w:br/>
        <w:t xml:space="preserve">            'meet_link' =&gt; $meetLink</w:t>
        <w:br/>
        <w:t xml:space="preserve">        ];</w:t>
        <w:br/>
        <w:t xml:space="preserve">    }</w:t>
        <w:br/>
        <w:br/>
        <w:t xml:space="preserve">    /**</w:t>
        <w:br/>
        <w:t xml:space="preserve">     * حذف حدث (عند الإلغاء أو إعادة الجدولة)</w:t>
        <w:br/>
        <w:t xml:space="preserve">     */</w:t>
        <w:br/>
        <w:t xml:space="preserve">    public function deleteEvent(string $eventId): void</w:t>
        <w:br/>
        <w:t xml:space="preserve">    {</w:t>
        <w:br/>
        <w:t xml:space="preserve">        $this-&gt;service-&gt;events-&gt;delete('primary', $eventId);</w:t>
        <w:br/>
        <w:t xml:space="preserve">    }</w:t>
        <w:br/>
        <w:br/>
        <w:t xml:space="preserve">    /**</w:t>
        <w:br/>
        <w:t xml:space="preserve">     * تحديث حدث (إعادة الجدولة)</w:t>
        <w:br/>
        <w:t xml:space="preserve">     */</w:t>
        <w:br/>
        <w:t xml:space="preserve">    public function updateEvent(</w:t>
        <w:br/>
        <w:t xml:space="preserve">        string $eventId,</w:t>
        <w:br/>
        <w:t xml:space="preserve">        string $newDate,</w:t>
        <w:br/>
        <w:t xml:space="preserve">        string $newTime,</w:t>
        <w:br/>
        <w:t xml:space="preserve">        int $durationMins</w:t>
        <w:br/>
        <w:t xml:space="preserve">    ): array</w:t>
        <w:br/>
        <w:t xml:space="preserve">    {</w:t>
        <w:br/>
        <w:t xml:space="preserve">        $this-&gt;deleteEvent($eventId);</w:t>
        <w:br/>
        <w:t xml:space="preserve">        // أنشئ حدث جديد بالبيانات الجديدة</w:t>
        <w:br/>
        <w:t xml:space="preserve">        return $this-&gt;createMeetingEvent(</w:t>
        <w:br/>
        <w:t xml:space="preserve">            // pass updated params</w:t>
        <w:br/>
        <w:t xml:space="preserve">        );</w:t>
        <w:br/>
        <w:t xml:space="preserve">    }</w:t>
        <w:br/>
        <w:br/>
        <w:t xml:space="preserve">    // Helper: حفظ وجلب OAuth Token</w:t>
        <w:br/>
        <w:t xml:space="preserve">    private function getStoredToken(): ?array { ... }</w:t>
        <w:br/>
        <w:t>}</w:t>
      </w:r>
    </w:p>
    <w:p>
      <w:pPr>
        <w:pStyle w:val="Heading2"/>
      </w:pPr>
      <w:r>
        <w:rPr>
          <w:color w:val="17765E"/>
        </w:rPr>
        <w:t>Frontend — React (Google Meet Embed)</w:t>
      </w:r>
    </w:p>
    <w:p>
      <w:pPr>
        <w:pStyle w:val="Heading3"/>
      </w:pPr>
      <w:r>
        <w:rPr>
          <w:color w:val="1A5276"/>
        </w:rPr>
        <w:t>VideoCallInterface.jsx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import React from 'react';</w:t>
        <w:br/>
        <w:br/>
        <w:t>const VideoCallInterface = ({</w:t>
        <w:br/>
        <w:t xml:space="preserve">  meetLink,   // 'https://meet.google.com/abc-def-ghi'</w:t>
        <w:br/>
        <w:t xml:space="preserve">  userName,</w:t>
        <w:br/>
        <w:t xml:space="preserve">  userType    // 'patient' | 'doctor'</w:t>
        <w:br/>
        <w:t>}) =&gt; {</w:t>
        <w:br/>
        <w:t xml:space="preserve">  // استخراج room code من الـ link</w:t>
        <w:br/>
        <w:t xml:space="preserve">  const roomCode = meetLink?.split('/').pop();</w:t>
        <w:br/>
        <w:br/>
        <w:t xml:space="preserve">  return (</w:t>
        <w:br/>
        <w:t xml:space="preserve">    &lt;div className="video-call-container"&gt;</w:t>
        <w:br/>
        <w:t xml:space="preserve">      {/* Header */}</w:t>
        <w:br/>
        <w:t xml:space="preserve">      &lt;div className="video-call-header"&gt;</w:t>
        <w:br/>
        <w:t xml:space="preserve">        &lt;span&gt;🏥 استشارة طبية — وداد&lt;/span&gt;</w:t>
        <w:br/>
        <w:t xml:space="preserve">        &lt;span&gt;{userName}&lt;/span&gt;</w:t>
        <w:br/>
        <w:t xml:space="preserve">      &lt;/div&gt;</w:t>
        <w:br/>
        <w:br/>
        <w:t xml:space="preserve">      {/* Google Meet Iframe */}</w:t>
        <w:br/>
        <w:t xml:space="preserve">      &lt;iframe</w:t>
        <w:br/>
        <w:t xml:space="preserve">        src={`https://meet.google.com/${roomCode}`}</w:t>
        <w:br/>
        <w:t xml:space="preserve">        title="Google Meet - استشارة طبية"</w:t>
        <w:br/>
        <w:t xml:space="preserve">        className="meet-iframe"</w:t>
        <w:br/>
        <w:t xml:space="preserve">        allow="camera; microphone; fullscreen"</w:t>
        <w:br/>
        <w:t xml:space="preserve">        allowFullScreen</w:t>
        <w:br/>
        <w:t xml:space="preserve">      /&gt;</w:t>
        <w:br/>
        <w:br/>
        <w:t xml:space="preserve">      {/* Footer */}</w:t>
        <w:br/>
        <w:t xml:space="preserve">      &lt;div className="video-call-footer"&gt;</w:t>
        <w:br/>
        <w:t xml:space="preserve">        &lt;p&gt;🔒 المكالمة آمنة ومشفرة&lt;/p&gt;</w:t>
        <w:br/>
        <w:t xml:space="preserve">        &lt;a</w:t>
        <w:br/>
        <w:t xml:space="preserve">          href={meetLink}</w:t>
        <w:br/>
        <w:t xml:space="preserve">          target="_blank"</w:t>
        <w:br/>
        <w:t xml:space="preserve">          rel="noopener noreferrer"</w:t>
        <w:br/>
        <w:t xml:space="preserve">        &gt;</w:t>
        <w:br/>
        <w:t xml:space="preserve">          فتح في نافذة جديدة</w:t>
        <w:br/>
        <w:t xml:space="preserve">        &lt;/a&gt;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export default VideoCallInterface;</w:t>
      </w:r>
    </w:p>
    <w:p>
      <w:pPr>
        <w:pStyle w:val="Heading3"/>
      </w:pPr>
      <w:r>
        <w:rPr>
          <w:color w:val="1A5276"/>
        </w:rPr>
        <w:t>VideoCall.jsx (Patient Page)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import React, { useState, useEffect } from 'react';</w:t>
        <w:br/>
        <w:t>import { useParams, useNavigate } from 'react-router-dom';</w:t>
        <w:br/>
        <w:t>import VideoCallInterface from</w:t>
        <w:br/>
        <w:t xml:space="preserve">    '../../components/consultations/VideoCallInterface';</w:t>
        <w:br/>
        <w:t>import { consultationService } from</w:t>
        <w:br/>
        <w:t xml:space="preserve">    '../../services/consultationService';</w:t>
        <w:br/>
        <w:br/>
        <w:t>const VideoCall = () =&gt; {</w:t>
        <w:br/>
        <w:t xml:space="preserve">  const { consultationId } = useParams();</w:t>
        <w:br/>
        <w:t xml:space="preserve">  const navigate = useNavigate();</w:t>
        <w:br/>
        <w:t xml:space="preserve">  const [consultation, setConsultation] = useState(null);</w:t>
        <w:br/>
        <w:t xml:space="preserve">  const [loading, setLoading] = useState(true);</w:t>
        <w:br/>
        <w:br/>
        <w:t xml:space="preserve">  useEffect(() =&gt; {</w:t>
        <w:br/>
        <w:t xml:space="preserve">    const fetchConsultation = async () =&gt; {</w:t>
        <w:br/>
        <w:t xml:space="preserve">      try {</w:t>
        <w:br/>
        <w:t xml:space="preserve">        const data = await consultationService</w:t>
        <w:br/>
        <w:t xml:space="preserve">            .getConsultationDetails(consultationId);</w:t>
        <w:br/>
        <w:t xml:space="preserve">        setConsultation(data);</w:t>
        <w:br/>
        <w:t xml:space="preserve">      } catch (err) {</w:t>
        <w:br/>
        <w:t xml:space="preserve">        console.error(err);</w:t>
        <w:br/>
        <w:t xml:space="preserve">        navigate('/consultations');</w:t>
        <w:br/>
        <w:t xml:space="preserve">      } finally {</w:t>
        <w:br/>
        <w:t xml:space="preserve">        setLoading(false);</w:t>
        <w:br/>
        <w:t xml:space="preserve">      }</w:t>
        <w:br/>
        <w:t xml:space="preserve">    };</w:t>
        <w:br/>
        <w:t xml:space="preserve">    fetchConsultation();</w:t>
        <w:br/>
        <w:t xml:space="preserve">  }, [consultationId]);</w:t>
        <w:br/>
        <w:br/>
        <w:t xml:space="preserve">  if (loading) return &lt;div&gt;جاري التحميل...&lt;/div&gt;;</w:t>
        <w:br/>
        <w:br/>
        <w:t xml:space="preserve">  if (!consultation?.meet_link) {</w:t>
        <w:br/>
        <w:t xml:space="preserve">    return &lt;div&gt;رابط المكالمة غير متاح&lt;/div&gt;;</w:t>
        <w:br/>
        <w:t xml:space="preserve">  }</w:t>
        <w:br/>
        <w:br/>
        <w:t xml:space="preserve">  return (</w:t>
        <w:br/>
        <w:t xml:space="preserve">    &lt;VideoCallInterface</w:t>
        <w:br/>
        <w:t xml:space="preserve">      meetLink={consultation.meet_link}</w:t>
        <w:br/>
        <w:t xml:space="preserve">      userName="المريض"</w:t>
        <w:br/>
        <w:t xml:space="preserve">      userType="patient"</w:t>
        <w:br/>
        <w:t xml:space="preserve">    /&gt;</w:t>
        <w:br/>
        <w:t xml:space="preserve">  );</w:t>
        <w:br/>
        <w:t>};</w:t>
        <w:br/>
        <w:br/>
        <w:t>export default VideoCall;</w:t>
      </w:r>
    </w:p>
    <w:p>
      <w:r>
        <w:br w:type="page"/>
      </w:r>
    </w:p>
    <w:p>
      <w:pPr>
        <w:pStyle w:val="Heading1"/>
      </w:pPr>
      <w:r>
        <w:rPr>
          <w:color w:val="1A5276"/>
        </w:rPr>
        <w:t>💳  Paymob Integration</w:t>
      </w:r>
    </w:p>
    <w:p>
      <w:pPr>
        <w:pStyle w:val="Heading2"/>
      </w:pPr>
      <w:r>
        <w:rPr>
          <w:color w:val="17765E"/>
        </w:rPr>
        <w:t>Backend — PaymobService.php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&lt;?php</w:t>
        <w:br/>
        <w:t>// config/paymob.php</w:t>
        <w:br/>
        <w:t>return [</w:t>
        <w:br/>
        <w:t xml:space="preserve">    'api_key'       =&gt; env('PAYMOB_API_KEY'),</w:t>
        <w:br/>
        <w:t xml:space="preserve">    'iframe_id'     =&gt; env('PAYMOB_IFRAME_ID'),</w:t>
        <w:br/>
        <w:t xml:space="preserve">    'integration_id'=&gt; env('PAYMOB_INTEGRATION_ID'),</w:t>
        <w:br/>
        <w:t xml:space="preserve">    'hmac_secret'   =&gt; env('PAYMOB_HMAC_SECRET'),</w:t>
        <w:br/>
        <w:t>];</w:t>
        <w:br/>
        <w:br/>
        <w:t>// app/Services/PaymobService.php</w:t>
        <w:br/>
        <w:t>class PaymobService</w:t>
        <w:br/>
        <w:t>{</w:t>
        <w:br/>
        <w:t xml:space="preserve">    public function initiatePayment($consultation)</w:t>
        <w:br/>
        <w:t xml:space="preserve">    {</w:t>
        <w:br/>
        <w:t xml:space="preserve">        // Step 1: Auth Token</w:t>
        <w:br/>
        <w:t xml:space="preserve">        $authToken = $this-&gt;authenticate();</w:t>
        <w:br/>
        <w:br/>
        <w:t xml:space="preserve">        // Step 2: Register Order</w:t>
        <w:br/>
        <w:t xml:space="preserve">        $order = $this-&gt;registerOrder(</w:t>
        <w:br/>
        <w:t xml:space="preserve">            $authToken, $consultation</w:t>
        <w:br/>
        <w:t xml:space="preserve">        );</w:t>
        <w:br/>
        <w:br/>
        <w:t xml:space="preserve">        // Step 3: Payment Key</w:t>
        <w:br/>
        <w:t xml:space="preserve">        $paymentKey = $this-&gt;getPaymentKey(</w:t>
        <w:br/>
        <w:t xml:space="preserve">            $authToken, $order, $consultation</w:t>
        <w:br/>
        <w:t xml:space="preserve">        );</w:t>
        <w:br/>
        <w:br/>
        <w:t xml:space="preserve">        // إعادة payment URL</w:t>
        <w:br/>
        <w:t xml:space="preserve">        return 'https://accept.paymob.com/api/acceptance/iframes/'</w:t>
        <w:br/>
        <w:t xml:space="preserve">            . config('paymob.iframe_id')</w:t>
        <w:br/>
        <w:t xml:space="preserve">            . '?payment_token=' . $paymentKey;</w:t>
        <w:br/>
        <w:t xml:space="preserve">    }</w:t>
        <w:br/>
        <w:br/>
        <w:t xml:space="preserve">    public function verifyCallback($data)</w:t>
        <w:br/>
        <w:t xml:space="preserve">    {</w:t>
        <w:br/>
        <w:t xml:space="preserve">        $calculatedHmac = $this-&gt;calculateHmac($data);</w:t>
        <w:br/>
        <w:t xml:space="preserve">        if ($calculatedHmac !== $data['hmac']) {</w:t>
        <w:br/>
        <w:t xml:space="preserve">            throw new \Exception('Invalid HMAC');</w:t>
        <w:br/>
        <w:t xml:space="preserve">        }</w:t>
        <w:br/>
        <w:t xml:space="preserve">        return $data['success'] === true;</w:t>
        <w:br/>
        <w:t xml:space="preserve">    }</w:t>
        <w:br/>
        <w:t>}</w:t>
      </w:r>
    </w:p>
    <w:p>
      <w:pPr>
        <w:pStyle w:val="Heading2"/>
      </w:pPr>
      <w:r>
        <w:rPr>
          <w:color w:val="17765E"/>
        </w:rPr>
        <w:t>Frontend — PaymentCallback.jsx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import { useEffect } from 'react';</w:t>
        <w:br/>
        <w:t>import { useLocation, useNavigate } from 'react-router-dom';</w:t>
        <w:br/>
        <w:br/>
        <w:t>const PaymentCallback = () =&gt; {</w:t>
        <w:br/>
        <w:t xml:space="preserve">  const location = useLocation();</w:t>
        <w:br/>
        <w:t xml:space="preserve">  const navigate = useNavigate();</w:t>
        <w:br/>
        <w:br/>
        <w:t xml:space="preserve">  useEffect(() =&gt; {</w:t>
        <w:br/>
        <w:t xml:space="preserve">    const params = new URLSearchParams(location.search);</w:t>
        <w:br/>
        <w:t xml:space="preserve">    const success = params.get('success') === 'true';</w:t>
        <w:br/>
        <w:t xml:space="preserve">    const consultationId = params.get('order');</w:t>
        <w:br/>
        <w:br/>
        <w:t xml:space="preserve">    if (success) {</w:t>
        <w:br/>
        <w:t xml:space="preserve">      alert('✅ تم الدفع بنجاح!');</w:t>
        <w:br/>
        <w:t xml:space="preserve">      navigate(`/consultations/${consultationId}`);</w:t>
        <w:br/>
        <w:t xml:space="preserve">    } else {</w:t>
        <w:br/>
        <w:t xml:space="preserve">      alert('❌ فشل الدفع. حاول مرة أخرى.');</w:t>
        <w:br/>
        <w:t xml:space="preserve">      navigate('/consultations');</w:t>
        <w:br/>
        <w:t xml:space="preserve">    }</w:t>
        <w:br/>
        <w:t xml:space="preserve">  }, []);</w:t>
        <w:br/>
        <w:br/>
        <w:t xml:space="preserve">  return &lt;div&gt;جاري التحقق من الدفع...&lt;/div&gt;;</w:t>
        <w:br/>
        <w:t>};</w:t>
        <w:br/>
        <w:br/>
        <w:t>export default PaymentCallback;</w:t>
      </w:r>
    </w:p>
    <w:p>
      <w:r>
        <w:br w:type="page"/>
      </w:r>
    </w:p>
    <w:p>
      <w:pPr>
        <w:pStyle w:val="Heading1"/>
      </w:pPr>
      <w:r>
        <w:rPr>
          <w:color w:val="1A5276"/>
        </w:rPr>
        <w:t>📊  Business Logic — الـ Backend</w:t>
      </w:r>
    </w:p>
    <w:p>
      <w:pPr>
        <w:pStyle w:val="Heading2"/>
      </w:pPr>
      <w:r>
        <w:rPr>
          <w:color w:val="17765E"/>
        </w:rPr>
        <w:t>خوارزمية توصية الأطباء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public function recommendDoctors($patient)</w:t>
        <w:br/>
        <w:t>{</w:t>
        <w:br/>
        <w:t xml:space="preserve">    $doctors = Doctor::where('is_active', true)</w:t>
        <w:br/>
        <w:t xml:space="preserve">        -&gt;where('verification_status', 'approved')</w:t>
        <w:br/>
        <w:t xml:space="preserve">        -&gt;where('is_available', true);</w:t>
        <w:br/>
        <w:br/>
        <w:t xml:space="preserve">    // فلتر حسب مرحلة حياة المريض</w:t>
        <w:br/>
        <w:t xml:space="preserve">    if ($patient-&gt;life_stage_id) {</w:t>
        <w:br/>
        <w:t xml:space="preserve">        $doctors-&gt;whereHas('lifeStages', function($q)</w:t>
        <w:br/>
        <w:t xml:space="preserve">            use ($patient) {</w:t>
        <w:br/>
        <w:t xml:space="preserve">                $q-&gt;where('life_stages.id',</w:t>
        <w:br/>
        <w:t xml:space="preserve">                    $patient-&gt;life_stage_id);</w:t>
        <w:br/>
        <w:t xml:space="preserve">            }</w:t>
        <w:br/>
        <w:t xml:space="preserve">        );</w:t>
        <w:br/>
        <w:t xml:space="preserve">    }</w:t>
        <w:br/>
        <w:br/>
        <w:t xml:space="preserve">    // إذا كان حامل → أمراض نساء فقط</w:t>
        <w:br/>
        <w:t xml:space="preserve">    if ($patient-&gt;life_stage_id === 3) {</w:t>
        <w:br/>
        <w:t xml:space="preserve">        $doctors-&gt;whereIn('specialization',</w:t>
        <w:br/>
        <w:t xml:space="preserve">            ['gynecology', 'obstetrics']</w:t>
        <w:br/>
        <w:t xml:space="preserve">        );</w:t>
        <w:br/>
        <w:t xml:space="preserve">    }</w:t>
        <w:br/>
        <w:br/>
        <w:t xml:space="preserve">    // ترتيب: التقييم ثم عدد الاستشارات</w:t>
        <w:br/>
        <w:t xml:space="preserve">    $doctors-&gt;orderByDesc('rating')</w:t>
        <w:br/>
        <w:t xml:space="preserve">            -&gt;orderByDesc('total_consultations');</w:t>
        <w:br/>
        <w:br/>
        <w:t xml:space="preserve">    return $doctors-&gt;paginate(10);</w:t>
        <w:br/>
        <w:t>}</w:t>
      </w:r>
    </w:p>
    <w:p>
      <w:pPr>
        <w:pStyle w:val="Heading2"/>
      </w:pPr>
      <w:r>
        <w:rPr>
          <w:color w:val="17765E"/>
        </w:rPr>
        <w:t>حساب الأوقات المتاحة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public function getAvailableSlots(</w:t>
        <w:br/>
        <w:t xml:space="preserve">    $doctorId, $date, $duration = 30</w:t>
        <w:br/>
        <w:t>) {</w:t>
        <w:br/>
        <w:t xml:space="preserve">    $doctor = Doctor::findOrFail($doctorId);</w:t>
        <w:br/>
        <w:t xml:space="preserve">    $dayOfWeek = Carbon::parse($date)-&gt;format('l');</w:t>
        <w:br/>
        <w:br/>
        <w:t xml:space="preserve">    // ساعات العمل لهذا اليوم</w:t>
        <w:br/>
        <w:t xml:space="preserve">    $workingHours = $doctor-&gt;workingHours()</w:t>
        <w:br/>
        <w:t xml:space="preserve">        -&gt;where('day', strtolower($dayOfWeek))</w:t>
        <w:br/>
        <w:t xml:space="preserve">        -&gt;where('is_available', true)</w:t>
        <w:br/>
        <w:t xml:space="preserve">        -&gt;first();</w:t>
        <w:br/>
        <w:br/>
        <w:t xml:space="preserve">    if (!$workingHours) return [];</w:t>
        <w:br/>
        <w:br/>
        <w:t xml:space="preserve">    // الاستشارات المحجوزة</w:t>
        <w:br/>
        <w:t xml:space="preserve">    $bookedSlots = Consultation::where('doctor_id', $doctorId)</w:t>
        <w:br/>
        <w:t xml:space="preserve">        -&gt;where('date', $date)</w:t>
        <w:br/>
        <w:t xml:space="preserve">        -&gt;whereIn('status',</w:t>
        <w:br/>
        <w:t xml:space="preserve">            ['pending', 'confirmed', 'in_progress'])</w:t>
        <w:br/>
        <w:t xml:space="preserve">        -&gt;get(['time', 'duration_minutes']);</w:t>
        <w:br/>
        <w:br/>
        <w:t xml:space="preserve">    // إنشاء الـ slots</w:t>
        <w:br/>
        <w:t xml:space="preserve">    $slots = [];</w:t>
        <w:br/>
        <w:t xml:space="preserve">    $current = Carbon::parse($workingHours-&gt;start_time);</w:t>
        <w:br/>
        <w:t xml:space="preserve">    $end     = Carbon::parse($workingHours-&gt;end_time);</w:t>
        <w:br/>
        <w:br/>
        <w:t xml:space="preserve">    while ($current-&gt;lessThan($end)) {</w:t>
        <w:br/>
        <w:t xml:space="preserve">        $slotTime = $current-&gt;format('H:i');</w:t>
        <w:br/>
        <w:t xml:space="preserve">        $isBooked = /* check overlap with bookedSlots */;</w:t>
        <w:br/>
        <w:br/>
        <w:t xml:space="preserve">        $slots[] = [</w:t>
        <w:br/>
        <w:t xml:space="preserve">            'time'      =&gt; $slotTime,</w:t>
        <w:br/>
        <w:t xml:space="preserve">            'available' =&gt; !$isBooked,</w:t>
        <w:br/>
        <w:t xml:space="preserve">            'end_time'  =&gt; $current-&gt;copy()</w:t>
        <w:br/>
        <w:t xml:space="preserve">                -&gt;addMinutes($duration)-&gt;format('H:i')</w:t>
        <w:br/>
        <w:t xml:space="preserve">        ];</w:t>
        <w:br/>
        <w:t xml:space="preserve">        $current-&gt;addMinutes($duration);</w:t>
        <w:br/>
        <w:t xml:space="preserve">    }</w:t>
        <w:br/>
        <w:t xml:space="preserve">    return $slots;</w:t>
        <w:br/>
        <w:t>}</w:t>
      </w:r>
    </w:p>
    <w:p>
      <w:pPr>
        <w:pStyle w:val="Heading2"/>
      </w:pPr>
      <w:r>
        <w:rPr>
          <w:color w:val="17765E"/>
        </w:rPr>
        <w:t>إعادة حساب التقييم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public function updateDoctorRating($doctorId)</w:t>
        <w:br/>
        <w:t>{</w:t>
        <w:br/>
        <w:t xml:space="preserve">    $avg = ConsultationReview::where('doctor_id', $doctorId)</w:t>
        <w:br/>
        <w:t xml:space="preserve">        -&gt;where('is_published', true)</w:t>
        <w:br/>
        <w:t xml:space="preserve">        -&gt;avg('rating');</w:t>
        <w:br/>
        <w:br/>
        <w:t xml:space="preserve">    Doctor::where('id', $doctorId)-&gt;update([</w:t>
        <w:br/>
        <w:t xml:space="preserve">        'rating' =&gt; round($avg ?? 0, 2)</w:t>
        <w:br/>
        <w:t xml:space="preserve">    ]);</w:t>
        <w:br/>
        <w:t>}</w:t>
      </w:r>
    </w:p>
    <w:p>
      <w:pPr>
        <w:pStyle w:val="Heading2"/>
      </w:pPr>
      <w:r>
        <w:rPr>
          <w:color w:val="17765E"/>
        </w:rPr>
        <w:t>حساب العمولة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public function calculateCommission($price)</w:t>
        <w:br/>
        <w:t>{</w:t>
        <w:br/>
        <w:t xml:space="preserve">    $rate = 0.15; // 15%</w:t>
        <w:br/>
        <w:t xml:space="preserve">    return [</w:t>
        <w:br/>
        <w:t xml:space="preserve">        'total'          =&gt; $price,</w:t>
        <w:br/>
        <w:t xml:space="preserve">        'platform_fee'   =&gt; $price * $rate,</w:t>
        <w:br/>
        <w:t xml:space="preserve">        'doctor_amount'  =&gt; $price * (1 - $rate)</w:t>
        <w:br/>
        <w:t xml:space="preserve">    ];</w:t>
        <w:br/>
        <w:t>}</w:t>
      </w:r>
    </w:p>
    <w:p>
      <w:r>
        <w:br w:type="page"/>
      </w:r>
    </w:p>
    <w:p>
      <w:pPr>
        <w:pStyle w:val="Heading1"/>
      </w:pPr>
      <w:r>
        <w:rPr>
          <w:color w:val="1A5276"/>
        </w:rPr>
        <w:t>🔔  Automated Jobs — Laravel Queue</w:t>
      </w:r>
    </w:p>
    <w:p>
      <w:pPr>
        <w:pStyle w:val="Heading2"/>
      </w:pPr>
      <w:r>
        <w:rPr>
          <w:color w:val="17765E"/>
        </w:rPr>
        <w:t>تذكيرات الموعد — SendAppointmentReminder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// app/Jobs/SendAppointmentReminder.php</w:t>
        <w:br/>
        <w:t>public function handle()</w:t>
        <w:br/>
        <w:t>{</w:t>
        <w:br/>
        <w:t xml:space="preserve">    // استشارات بعد 24 ساعة</w:t>
        <w:br/>
        <w:t xml:space="preserve">    $consultations = Consultation::where('status', 'confirmed')</w:t>
        <w:br/>
        <w:t xml:space="preserve">        -&gt;whereBetween('date', [</w:t>
        <w:br/>
        <w:t xml:space="preserve">            now()-&gt;addHours(23), now()-&gt;addHours(25)</w:t>
        <w:br/>
        <w:t xml:space="preserve">        ])</w:t>
        <w:br/>
        <w:t xml:space="preserve">        -&gt;get();</w:t>
        <w:br/>
        <w:br/>
        <w:t xml:space="preserve">    foreach ($consultations as $c) {</w:t>
        <w:br/>
        <w:t xml:space="preserve">        // إرسال email</w:t>
        <w:br/>
        <w:t xml:space="preserve">        Mail::to($c-&gt;patient-&gt;email)</w:t>
        <w:br/>
        <w:t xml:space="preserve">            -&gt;send(new AppointmentReminderMail($c));</w:t>
        <w:br/>
        <w:br/>
        <w:t xml:space="preserve">        // إنشاء سجل التذكير</w:t>
        <w:br/>
        <w:t xml:space="preserve">        AppointmentReminder::create([</w:t>
        <w:br/>
        <w:t xml:space="preserve">            'consultation_id' =&gt; $c-&gt;id,</w:t>
        <w:br/>
        <w:t xml:space="preserve">            'patient_id'      =&gt; $c-&gt;patient_id,</w:t>
        <w:br/>
        <w:t xml:space="preserve">            'reminder_type'   =&gt; 'email',</w:t>
        <w:br/>
        <w:t xml:space="preserve">            'status'          =&gt; 'sent',</w:t>
        <w:br/>
        <w:t xml:space="preserve">            'sent_at'         =&gt; now()</w:t>
        <w:br/>
        <w:t xml:space="preserve">        ]);</w:t>
        <w:br/>
        <w:t xml:space="preserve">    }</w:t>
        <w:br/>
        <w:t>}</w:t>
        <w:br/>
        <w:br/>
        <w:t>// جدولة في Kernel.php</w:t>
        <w:br/>
        <w:t>$schedule-&gt;job(new SendAppointmentReminder)-&gt;hourly();</w:t>
      </w:r>
    </w:p>
    <w:p>
      <w:pPr>
        <w:pStyle w:val="Heading2"/>
      </w:pPr>
      <w:r>
        <w:rPr>
          <w:color w:val="17765E"/>
        </w:rPr>
        <w:t>إلغاء بسبب انتهاء الدفع — PaymentTimeout</w:t>
      </w:r>
    </w:p>
    <w:p>
      <w:pPr>
        <w:spacing w:before="40" w:after="40"/>
        <w:shd w:fill="F2F3F4"/>
      </w:pPr>
      <w:r>
        <w:rPr>
          <w:rFonts w:ascii="Courier New" w:hAnsi="Courier New"/>
          <w:color w:val="2C3E50"/>
          <w:sz w:val="18"/>
        </w:rPr>
        <w:t>public function handle()</w:t>
        <w:br/>
        <w:t>{</w:t>
        <w:br/>
        <w:t xml:space="preserve">    // إلغاء استشارات pending لم يكتمل دفعها خلال 30 دقيقة</w:t>
        <w:br/>
        <w:t xml:space="preserve">    $consultations = Consultation::where('status', 'pending')</w:t>
        <w:br/>
        <w:t xml:space="preserve">        -&gt;where('created_at', '&lt;', now()-&gt;subMinutes(30))</w:t>
        <w:br/>
        <w:t xml:space="preserve">        -&gt;get();</w:t>
        <w:br/>
        <w:br/>
        <w:t xml:space="preserve">    foreach ($consultations as $c) {</w:t>
        <w:br/>
        <w:t xml:space="preserve">        $c-&gt;update([</w:t>
        <w:br/>
        <w:t xml:space="preserve">            'status' =&gt; 'cancelled_by_system',</w:t>
        <w:br/>
        <w:t xml:space="preserve">            'cancellation_reason' =&gt; 'انتهت مدة الدفع'</w:t>
        <w:br/>
        <w:t xml:space="preserve">        ]);</w:t>
        <w:br/>
        <w:t xml:space="preserve">        // حذف حدث Google Meet إذا كان نُشئ</w:t>
        <w:br/>
        <w:t xml:space="preserve">        if ($c-&gt;meet_link) {</w:t>
        <w:br/>
        <w:t xml:space="preserve">            // delete event via GoogleMeetService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color w:val="1A5276"/>
        </w:rPr>
        <w:t>✅  قائمة الاختبار — Testing Checklist</w:t>
      </w:r>
    </w:p>
    <w:p>
      <w:pPr>
        <w:pStyle w:val="Heading2"/>
      </w:pPr>
      <w:r>
        <w:rPr>
          <w:color w:val="17765E"/>
        </w:rPr>
        <w:t>Backend</w:t>
      </w:r>
    </w:p>
    <w:p>
      <w:pPr>
        <w:pStyle w:val="ListBullet"/>
      </w:pPr>
      <w:r>
        <w:t>☐  البحث عن الأطباء مع الفلاتر يعمل صحيح</w:t>
      </w:r>
    </w:p>
    <w:p>
      <w:pPr>
        <w:pStyle w:val="ListBullet"/>
      </w:pPr>
      <w:r>
        <w:t>☐  حساب الأوقات المتاحة دقيق</w:t>
      </w:r>
    </w:p>
    <w:p>
      <w:pPr>
        <w:pStyle w:val="ListBullet"/>
      </w:pPr>
      <w:r>
        <w:t>☐  الحجز ينشئ الاستشارة بشكل صحيح</w:t>
      </w:r>
    </w:p>
    <w:p>
      <w:pPr>
        <w:pStyle w:val="ListBullet"/>
      </w:pPr>
      <w:r>
        <w:t>☐  Google Meet Link يُنشأ تلقائيًا للاستشارات الفيديو</w:t>
      </w:r>
    </w:p>
    <w:p>
      <w:pPr>
        <w:pStyle w:val="ListBullet"/>
      </w:pPr>
      <w:r>
        <w:t>☐  إنهاء الدفع يعمل (Sandbox)</w:t>
      </w:r>
    </w:p>
    <w:p>
      <w:pPr>
        <w:pStyle w:val="ListBullet"/>
      </w:pPr>
      <w:r>
        <w:t>☐  منطقة الإلغاء/إعادة الجدولة صحيحة</w:t>
      </w:r>
    </w:p>
    <w:p>
      <w:pPr>
        <w:pStyle w:val="ListBullet"/>
      </w:pPr>
      <w:r>
        <w:t>☐  التذكيرات تُرسَل في الوقت المحدد</w:t>
      </w:r>
    </w:p>
    <w:p>
      <w:pPr>
        <w:pStyle w:val="ListBullet"/>
      </w:pPr>
      <w:r>
        <w:t>☐  التقييمات تُحدّث تقييم الطبيب</w:t>
      </w:r>
    </w:p>
    <w:p>
      <w:pPr>
        <w:pStyle w:val="ListBullet"/>
      </w:pPr>
      <w:r>
        <w:t>☐  علاقة طبيب–مريض يتم تتبعها</w:t>
      </w:r>
    </w:p>
    <w:p>
      <w:pPr>
        <w:pStyle w:val="ListBullet"/>
      </w:pPr>
      <w:r>
        <w:t>☐  Authorization: كل مستخدم يصل لبياناته فقط</w:t>
      </w:r>
    </w:p>
    <w:p>
      <w:pPr>
        <w:pStyle w:val="Heading2"/>
      </w:pPr>
      <w:r>
        <w:rPr>
          <w:color w:val="17765E"/>
        </w:rPr>
        <w:t>Frontend</w:t>
      </w:r>
    </w:p>
    <w:p>
      <w:pPr>
        <w:pStyle w:val="ListBullet"/>
      </w:pPr>
      <w:r>
        <w:t>☐  البحث والفلاتر تعمل بسلاسة</w:t>
      </w:r>
    </w:p>
    <w:p>
      <w:pPr>
        <w:pStyle w:val="ListBullet"/>
      </w:pPr>
      <w:r>
        <w:t>☐  التقويم وـ TimeSlotPicker يعملان</w:t>
      </w:r>
    </w:p>
    <w:p>
      <w:pPr>
        <w:pStyle w:val="ListBullet"/>
      </w:pPr>
      <w:r>
        <w:t>☐  تدفق الحجز سهل الاستخدام</w:t>
      </w:r>
    </w:p>
    <w:p>
      <w:pPr>
        <w:pStyle w:val="ListBullet"/>
      </w:pPr>
      <w:r>
        <w:t>☐  واجهة المكالمة بـ Google Meet تعمل</w:t>
      </w:r>
    </w:p>
    <w:p>
      <w:pPr>
        <w:pStyle w:val="ListBullet"/>
      </w:pPr>
      <w:r>
        <w:t>☐  Redirect الدفع والـ callback يعمل</w:t>
      </w:r>
    </w:p>
    <w:p>
      <w:pPr>
        <w:pStyle w:val="ListBullet"/>
      </w:pPr>
      <w:r>
        <w:t>☐  Responsive على كل الأجهزة</w:t>
      </w:r>
    </w:p>
    <w:p>
      <w:pPr>
        <w:pStyle w:val="ListBullet"/>
      </w:pPr>
      <w:r>
        <w:t>☐  معالجة الأخطاء بـ شكل جيد</w:t>
      </w:r>
    </w:p>
    <w:p>
      <w:r>
        <w:br w:type="page"/>
      </w:r>
    </w:p>
    <w:p>
      <w:pPr>
        <w:pStyle w:val="Heading1"/>
      </w:pPr>
      <w:r>
        <w:rPr>
          <w:color w:val="1A5276"/>
        </w:rPr>
        <w:t>🚀  أولوية التنفيذ — Implementation Priority</w:t>
      </w:r>
    </w:p>
    <w:p>
      <w:pPr>
        <w:pStyle w:val="Heading2"/>
      </w:pPr>
      <w:r>
        <w:rPr>
          <w:color w:val="17765E"/>
        </w:rPr>
        <w:t>Phase 1: نظام الحجز الأساسي</w:t>
      </w:r>
    </w:p>
    <w:p>
      <w:pPr>
        <w:pStyle w:val="ListBullet"/>
      </w:pPr>
      <w:r>
        <w:t>البحث عن الأطباء وـ Discovery</w:t>
      </w:r>
    </w:p>
    <w:p>
      <w:pPr>
        <w:pStyle w:val="ListBullet"/>
      </w:pPr>
      <w:r>
        <w:t>صفحة تفاصيل الطبيب</w:t>
      </w:r>
    </w:p>
    <w:p>
      <w:pPr>
        <w:pStyle w:val="ListBullet"/>
      </w:pPr>
      <w:r>
        <w:t>تدفق الحجز الأساسي</w:t>
      </w:r>
    </w:p>
    <w:p>
      <w:pPr>
        <w:pStyle w:val="ListBullet"/>
      </w:pPr>
      <w:r>
        <w:t>صفحة استشارات المريض</w:t>
      </w:r>
    </w:p>
    <w:p>
      <w:pPr>
        <w:pStyle w:val="ListBullet"/>
      </w:pPr>
      <w:r>
        <w:t>صفحة استشارات الطبيب</w:t>
      </w:r>
    </w:p>
    <w:p>
      <w:pPr>
        <w:pStyle w:val="Heading2"/>
      </w:pPr>
      <w:r>
        <w:rPr>
          <w:color w:val="17765E"/>
        </w:rPr>
        <w:t>Phase 2: مكالمات الفيديو (Google Meet)</w:t>
      </w:r>
    </w:p>
    <w:p>
      <w:pPr>
        <w:pStyle w:val="ListBullet"/>
      </w:pPr>
      <w:r>
        <w:t>Google Calendar API integration (Backend)</w:t>
      </w:r>
    </w:p>
    <w:p>
      <w:pPr>
        <w:pStyle w:val="ListBullet"/>
      </w:pPr>
      <w:r>
        <w:t>إنشاء &amp; حذف الأحداث مع Meet Links</w:t>
      </w:r>
    </w:p>
    <w:p>
      <w:pPr>
        <w:pStyle w:val="ListBullet"/>
      </w:pPr>
      <w:r>
        <w:t>واجهة المكالمة (iframe) في Frontend</w:t>
      </w:r>
    </w:p>
    <w:p>
      <w:pPr>
        <w:pStyle w:val="ListBullet"/>
      </w:pPr>
      <w:r>
        <w:t>منطقة بدء/إنهاء الاستشارة</w:t>
      </w:r>
    </w:p>
    <w:p>
      <w:pPr>
        <w:pStyle w:val="Heading2"/>
      </w:pPr>
      <w:r>
        <w:rPr>
          <w:color w:val="17765E"/>
        </w:rPr>
        <w:t>Phase 3: المدفوعات (Paymob)</w:t>
      </w:r>
    </w:p>
    <w:p>
      <w:pPr>
        <w:pStyle w:val="ListBullet"/>
      </w:pPr>
      <w:r>
        <w:t>Paymob integration (Backend)</w:t>
      </w:r>
    </w:p>
    <w:p>
      <w:pPr>
        <w:pStyle w:val="ListBullet"/>
      </w:pPr>
      <w:r>
        <w:t>تدفق الدفع من المريض</w:t>
      </w:r>
    </w:p>
    <w:p>
      <w:pPr>
        <w:pStyle w:val="ListBullet"/>
      </w:pPr>
      <w:r>
        <w:t>Callback وـ verification</w:t>
      </w:r>
    </w:p>
    <w:p>
      <w:pPr>
        <w:pStyle w:val="ListBullet"/>
      </w:pPr>
      <w:r>
        <w:t>تتبع أرباح الطبيب</w:t>
      </w:r>
    </w:p>
    <w:p>
      <w:pPr>
        <w:pStyle w:val="Heading2"/>
      </w:pPr>
      <w:r>
        <w:rPr>
          <w:color w:val="17765E"/>
        </w:rPr>
        <w:t>Phase 4: المزايا المتقدمة</w:t>
      </w:r>
    </w:p>
    <w:p>
      <w:pPr>
        <w:pStyle w:val="ListBullet"/>
      </w:pPr>
      <w:r>
        <w:t>التقييمات والنجوم</w:t>
      </w:r>
    </w:p>
    <w:p>
      <w:pPr>
        <w:pStyle w:val="ListBullet"/>
      </w:pPr>
      <w:r>
        <w:t>نظام التذكيرات</w:t>
      </w:r>
    </w:p>
    <w:p>
      <w:pPr>
        <w:pStyle w:val="ListBullet"/>
      </w:pPr>
      <w:r>
        <w:t>إعادة الجدولة</w:t>
      </w:r>
    </w:p>
    <w:p>
      <w:pPr>
        <w:pStyle w:val="ListBullet"/>
      </w:pPr>
      <w:r>
        <w:t>سجل المريض (من جانب الطبيب)</w:t>
      </w:r>
    </w:p>
    <w:p>
      <w:pPr>
        <w:pStyle w:val="ListBullet"/>
      </w:pPr>
      <w:r>
        <w:t>لوحة تحليلات الطبيب</w:t>
      </w:r>
    </w:p>
    <w:p>
      <w:pPr>
        <w:pStyle w:val="Heading2"/>
      </w:pPr>
      <w:r>
        <w:rPr>
          <w:color w:val="17765E"/>
        </w:rPr>
        <w:t>Phase 5: التصليح والـ Polish</w:t>
      </w:r>
    </w:p>
    <w:p>
      <w:pPr>
        <w:pStyle w:val="ListBullet"/>
      </w:pPr>
      <w:r>
        <w:t>Notifications حقيقية</w:t>
      </w:r>
    </w:p>
    <w:p>
      <w:pPr>
        <w:pStyle w:val="ListBullet"/>
      </w:pPr>
      <w:r>
        <w:t>تحسين الأداء</w:t>
      </w:r>
    </w:p>
    <w:p>
      <w:pPr>
        <w:pStyle w:val="ListBullet"/>
      </w:pPr>
      <w:r>
        <w:t>اختبار شامل</w:t>
      </w:r>
    </w:p>
    <w:p>
      <w:pPr>
        <w:pStyle w:val="ListBullet"/>
      </w:pPr>
      <w:r>
        <w:t>Audit الأمان</w:t>
      </w:r>
    </w:p>
    <w:p>
      <w:r>
        <w:br w:type="page"/>
      </w:r>
    </w:p>
    <w:p>
      <w:pPr>
        <w:pStyle w:val="Heading1"/>
      </w:pPr>
      <w:r>
        <w:rPr>
          <w:color w:val="1A5276"/>
        </w:rPr>
        <w:t>📌  ملاحظات مهمة — Important Notes</w:t>
      </w:r>
    </w:p>
    <w:p>
      <w:pPr>
        <w:pStyle w:val="ListBullet"/>
      </w:pPr>
      <w:r>
        <w:rPr>
          <w:b/>
        </w:rPr>
        <w:t xml:space="preserve">أمن البيانات: </w:t>
      </w:r>
      <w:r>
        <w:t>كل البيانات الطبية يجب أن تكون مشفرة وآمنة (HIPAA)</w:t>
      </w:r>
    </w:p>
    <w:p>
      <w:pPr>
        <w:pStyle w:val="ListBullet"/>
      </w:pPr>
      <w:r>
        <w:rPr>
          <w:b/>
        </w:rPr>
        <w:t xml:space="preserve">حساب Google: </w:t>
      </w:r>
      <w:r>
        <w:t>تحتاج حساب Google Cloud مع Calendar API فعّال</w:t>
      </w:r>
    </w:p>
    <w:p>
      <w:pPr>
        <w:pStyle w:val="ListBullet"/>
      </w:pPr>
      <w:r>
        <w:rPr>
          <w:b/>
        </w:rPr>
        <w:t xml:space="preserve">حساب Paymob: </w:t>
      </w:r>
      <w:r>
        <w:t>سجل وخذ API Keys (sandbox أولاً ثم production)</w:t>
      </w:r>
    </w:p>
    <w:p>
      <w:pPr>
        <w:pStyle w:val="ListBullet"/>
      </w:pPr>
      <w:r>
        <w:rPr>
          <w:b/>
        </w:rPr>
        <w:t xml:space="preserve">المناطق الزمنية: </w:t>
      </w:r>
      <w:r>
        <w:t>استخدم UTC دائمًا في قاعدة البيانات، حوّل للعرض</w:t>
      </w:r>
    </w:p>
    <w:p>
      <w:pPr>
        <w:pStyle w:val="ListBullet"/>
      </w:pPr>
      <w:r>
        <w:rPr>
          <w:b/>
        </w:rPr>
        <w:t xml:space="preserve">سياسة الإلغاء: </w:t>
      </w:r>
      <w:r>
        <w:t>استرجاع كامل إذا كان الإلغاء قبل 24 ساعة</w:t>
      </w:r>
    </w:p>
    <w:p>
      <w:pPr>
        <w:pStyle w:val="ListBullet"/>
      </w:pPr>
      <w:r>
        <w:rPr>
          <w:b/>
        </w:rPr>
        <w:t xml:space="preserve">الخصوصية: </w:t>
      </w:r>
      <w:r>
        <w:t>لا كشف بيانات المريض الحساسة للطبيب بلا ضرورة</w:t>
      </w:r>
    </w:p>
    <w:p/>
    <w:p>
      <w:pPr>
        <w:shd w:fill="FADBD8"/>
        <w:spacing w:before="80" w:after="80"/>
        <w:ind w:left="432" w:right="432"/>
      </w:pPr>
      <w:r>
        <w:rPr>
          <w:color w:val="92261C"/>
          <w:sz w:val="20"/>
        </w:rPr>
        <w:t>⚠️  هذا نظام معقد يتطلب تكامل مع خدمات خارجية.</w:t>
        <w:br/>
        <w:t xml:space="preserve">      اختبر في بيئة Sandbox دائمًا قبل الإنتاج.</w:t>
        <w:br/>
        <w:t xml:space="preserve">      Google Meet مجاني تمامًا بلا قيود زمنية على المكالمات الفردية.</w:t>
      </w:r>
    </w:p>
    <w:p>
      <w:pPr>
        <w:pStyle w:val="Heading1"/>
      </w:pPr>
      <w:r>
        <w:rPr>
          <w:color w:val="1A5276"/>
        </w:rPr>
        <w:t>🎯  معايير النجاح — Success Criteria</w:t>
      </w:r>
    </w:p>
    <w:p>
      <w:pPr>
        <w:pStyle w:val="ListBullet"/>
      </w:pPr>
      <w:r>
        <w:t>✅  المريض يقدر يبحث ويحجز أطباء</w:t>
      </w:r>
    </w:p>
    <w:p>
      <w:pPr>
        <w:pStyle w:val="ListBullet"/>
      </w:pPr>
      <w:r>
        <w:t>✅  الاستشارات الفيديو تعمل بسلاسة بـ Google Meet</w:t>
      </w:r>
    </w:p>
    <w:p>
      <w:pPr>
        <w:pStyle w:val="ListBullet"/>
      </w:pPr>
      <w:r>
        <w:t>✅  المدفوعات تعالج بشكل صحيح</w:t>
      </w:r>
    </w:p>
    <w:p>
      <w:pPr>
        <w:pStyle w:val="ListBullet"/>
      </w:pPr>
      <w:r>
        <w:t>✅  الأطباء يقدروا يدير استشارات</w:t>
      </w:r>
    </w:p>
    <w:p>
      <w:pPr>
        <w:pStyle w:val="ListBullet"/>
      </w:pPr>
      <w:r>
        <w:t>✅  نظام التقييم يعمل</w:t>
      </w:r>
    </w:p>
    <w:p>
      <w:pPr>
        <w:pStyle w:val="ListBullet"/>
      </w:pPr>
      <w:r>
        <w:t>✅  التذكيرات تُرسَل تلقائيًا</w:t>
      </w:r>
    </w:p>
    <w:p>
      <w:pPr>
        <w:pStyle w:val="ListBullet"/>
      </w:pPr>
      <w:r>
        <w:t>✅  الموقع Mobile-Friendly</w:t>
      </w:r>
    </w:p>
    <w:p>
      <w:pPr>
        <w:pStyle w:val="ListBullet"/>
      </w:pPr>
      <w:r>
        <w:t>✅  النظام آمن ومتوافق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